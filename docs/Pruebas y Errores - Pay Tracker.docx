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258F" w14:textId="77777777" w:rsidR="00D03292" w:rsidRDefault="00D03292"/>
    <w:p w14:paraId="7E62D88E" w14:textId="77777777" w:rsidR="00D03292" w:rsidRDefault="00D03292"/>
    <w:p w14:paraId="311AB84C" w14:textId="77777777" w:rsidR="00D03292" w:rsidRDefault="00D03292"/>
    <w:p w14:paraId="691D070F" w14:textId="77777777" w:rsidR="00D03292" w:rsidRDefault="00D03292"/>
    <w:p w14:paraId="19A4C748" w14:textId="77777777" w:rsidR="00D03292" w:rsidRDefault="00D03292"/>
    <w:p w14:paraId="617DE028" w14:textId="77777777" w:rsidR="00D03292" w:rsidRDefault="00D03292"/>
    <w:p w14:paraId="350D57EB" w14:textId="4E377978" w:rsidR="00D03292" w:rsidRDefault="00000000">
      <w:pPr>
        <w:jc w:val="center"/>
      </w:pPr>
      <w:r>
        <w:rPr>
          <w:b/>
          <w:color w:val="1A56DB"/>
          <w:sz w:val="52"/>
        </w:rPr>
        <w:t>DOCUMENTACIÓN DE PRUEBAS</w:t>
      </w:r>
      <w:r w:rsidR="00CF52F4">
        <w:rPr>
          <w:b/>
          <w:color w:val="1A56DB"/>
          <w:sz w:val="52"/>
        </w:rPr>
        <w:t xml:space="preserve"> Y MANEJO DE ERRORES ENCONTRADOS</w:t>
      </w:r>
    </w:p>
    <w:p w14:paraId="5BF28FBC" w14:textId="77777777" w:rsidR="00D03292" w:rsidRDefault="00000000">
      <w:pPr>
        <w:jc w:val="center"/>
      </w:pPr>
      <w:r>
        <w:rPr>
          <w:color w:val="4B5B6B"/>
          <w:sz w:val="36"/>
        </w:rPr>
        <w:t>Pay Tracker - Aplicación Móvil</w:t>
      </w:r>
    </w:p>
    <w:p w14:paraId="03811670" w14:textId="77777777" w:rsidR="00D03292" w:rsidRDefault="00D03292"/>
    <w:p w14:paraId="0A4672D3" w14:textId="77777777" w:rsidR="00D03292" w:rsidRDefault="00000000">
      <w:pPr>
        <w:jc w:val="center"/>
      </w:pPr>
      <w:r>
        <w:rPr>
          <w:color w:val="6B7B8B"/>
          <w:sz w:val="24"/>
        </w:rPr>
        <w:t>Framework: Jest + React Native Testing Library</w:t>
      </w:r>
      <w:r>
        <w:rPr>
          <w:color w:val="6B7B8B"/>
          <w:sz w:val="24"/>
        </w:rPr>
        <w:br/>
        <w:t>Plataforma: Expo SDK 55 · React 19 · React Native 0.79</w:t>
      </w:r>
      <w:r>
        <w:rPr>
          <w:color w:val="6B7B8B"/>
          <w:sz w:val="24"/>
        </w:rPr>
        <w:br/>
        <w:t>Fecha: 11 de Julio de 2026</w:t>
      </w:r>
    </w:p>
    <w:p w14:paraId="4BAFBB9A" w14:textId="77777777" w:rsidR="00D03292" w:rsidRDefault="00000000">
      <w:r>
        <w:br w:type="page"/>
      </w:r>
    </w:p>
    <w:p w14:paraId="2FBCF091" w14:textId="77777777" w:rsidR="00D03292" w:rsidRDefault="00000000">
      <w:pPr>
        <w:pStyle w:val="Ttulo1"/>
      </w:pPr>
      <w:r>
        <w:lastRenderedPageBreak/>
        <w:t>Tabla de Contenido</w:t>
      </w:r>
    </w:p>
    <w:p w14:paraId="7E65BA8C" w14:textId="77777777" w:rsidR="00D03292" w:rsidRDefault="00000000">
      <w:pPr>
        <w:spacing w:after="40"/>
      </w:pPr>
      <w:r>
        <w:t>1. Introducción</w:t>
      </w:r>
    </w:p>
    <w:p w14:paraId="1FB27ED4" w14:textId="77777777" w:rsidR="00D03292" w:rsidRDefault="00000000">
      <w:pPr>
        <w:spacing w:after="40"/>
      </w:pPr>
      <w:r>
        <w:t>2. Configuración del Entorno de Pruebas</w:t>
      </w:r>
    </w:p>
    <w:p w14:paraId="1DB84922" w14:textId="77777777" w:rsidR="00D03292" w:rsidRDefault="00000000">
      <w:pPr>
        <w:spacing w:after="40"/>
      </w:pPr>
      <w:r>
        <w:t>3. Archivos de Pruebas Unitarias</w:t>
      </w:r>
    </w:p>
    <w:p w14:paraId="41DA6715" w14:textId="77777777" w:rsidR="00D03292" w:rsidRDefault="00000000">
      <w:pPr>
        <w:spacing w:after="40"/>
      </w:pPr>
      <w:r>
        <w:t xml:space="preserve">   3.1 Login Screen (login.test.tsx)</w:t>
      </w:r>
    </w:p>
    <w:p w14:paraId="72B16046" w14:textId="77777777" w:rsidR="00D03292" w:rsidRDefault="00000000">
      <w:pPr>
        <w:spacing w:after="40"/>
      </w:pPr>
      <w:r>
        <w:t xml:space="preserve">   3.2 Register Screen (register.test.tsx)</w:t>
      </w:r>
    </w:p>
    <w:p w14:paraId="19C760DB" w14:textId="77777777" w:rsidR="00D03292" w:rsidRDefault="00000000">
      <w:pPr>
        <w:spacing w:after="40"/>
      </w:pPr>
      <w:r>
        <w:t xml:space="preserve">   3.3 Onboarding Screen (on_boarding.test.tsx)</w:t>
      </w:r>
    </w:p>
    <w:p w14:paraId="10DB7C1E" w14:textId="77777777" w:rsidR="00D03292" w:rsidRDefault="00000000">
      <w:pPr>
        <w:spacing w:after="40"/>
      </w:pPr>
      <w:r>
        <w:t xml:space="preserve">   3.4 Home / Dashboard Screen (index.test.tsx)</w:t>
      </w:r>
    </w:p>
    <w:p w14:paraId="4F35341C" w14:textId="77777777" w:rsidR="00D03292" w:rsidRDefault="00000000">
      <w:pPr>
        <w:spacing w:after="40"/>
      </w:pPr>
      <w:r>
        <w:t xml:space="preserve">   3.5 Account Screen (account.test.tsx)</w:t>
      </w:r>
    </w:p>
    <w:p w14:paraId="471CEC44" w14:textId="77777777" w:rsidR="00D03292" w:rsidRDefault="00000000">
      <w:pPr>
        <w:spacing w:after="40"/>
      </w:pPr>
      <w:r>
        <w:t xml:space="preserve">   3.6 Budgets Screen (budgets.test.tsx)</w:t>
      </w:r>
    </w:p>
    <w:p w14:paraId="3BA0BB3B" w14:textId="77777777" w:rsidR="00D03292" w:rsidRDefault="00000000">
      <w:pPr>
        <w:spacing w:after="40"/>
      </w:pPr>
      <w:r>
        <w:t xml:space="preserve">   3.7 Payments Screen (payments.test.tsx)</w:t>
      </w:r>
    </w:p>
    <w:p w14:paraId="203B87B3" w14:textId="77777777" w:rsidR="00D03292" w:rsidRDefault="00000000">
      <w:pPr>
        <w:spacing w:after="40"/>
      </w:pPr>
      <w:r>
        <w:t xml:space="preserve">   3.8 Transactions Screen (transactions.test.tsx)</w:t>
      </w:r>
    </w:p>
    <w:p w14:paraId="26D19986" w14:textId="77777777" w:rsidR="00D03292" w:rsidRDefault="00000000">
      <w:pPr>
        <w:spacing w:after="40"/>
      </w:pPr>
      <w:r>
        <w:t>4. Resultado de la Ejecución de Pruebas</w:t>
      </w:r>
    </w:p>
    <w:p w14:paraId="51FB65B2" w14:textId="77777777" w:rsidR="00D03292" w:rsidRDefault="00000000">
      <w:pPr>
        <w:spacing w:after="40"/>
      </w:pPr>
      <w:r>
        <w:t>5. Errores Encontrados y Soluciones</w:t>
      </w:r>
    </w:p>
    <w:p w14:paraId="34794A76" w14:textId="77777777" w:rsidR="00D03292" w:rsidRDefault="00000000">
      <w:pPr>
        <w:spacing w:after="40"/>
      </w:pPr>
      <w:r>
        <w:t>6. Resumen y Conclusiones</w:t>
      </w:r>
    </w:p>
    <w:p w14:paraId="2C2A60D1" w14:textId="77777777" w:rsidR="00D03292" w:rsidRDefault="00000000">
      <w:r>
        <w:br w:type="page"/>
      </w:r>
    </w:p>
    <w:p w14:paraId="70D1047E" w14:textId="77777777" w:rsidR="00D03292" w:rsidRDefault="00000000">
      <w:pPr>
        <w:pStyle w:val="Ttulo1"/>
      </w:pPr>
      <w:r>
        <w:lastRenderedPageBreak/>
        <w:t>1. Introducción</w:t>
      </w:r>
    </w:p>
    <w:p w14:paraId="1DA65C6C" w14:textId="77777777" w:rsidR="00D03292" w:rsidRDefault="00000000">
      <w:r>
        <w:t>Este documento describe las pruebas unitarias implementadas para la aplicación Pay Tracker, una aplicación móvil de control financiero personal desarrollada con Expo (React Native). Las pruebas cubren las 8 pantallas principales de la aplicación y verifican el correcto renderizado de componentes, la interacción del usuario y la comunicación con la base de datos Supabase.</w:t>
      </w:r>
    </w:p>
    <w:p w14:paraId="12345E73" w14:textId="77777777" w:rsidR="00D03292" w:rsidRDefault="00000000">
      <w:r>
        <w:t>Las pruebas fueron desarrolladas utilizando Jest como framework de testing y @testing-library/react-native v14 como librería de utilidades de renderizado, la cual introduce una API completamente asíncrona (await render, await fireEvent) para compatibilidad con React 19.</w:t>
      </w:r>
    </w:p>
    <w:p w14:paraId="7E1812A1" w14:textId="77777777" w:rsidR="00D03292" w:rsidRDefault="00000000">
      <w:pPr>
        <w:pStyle w:val="Ttulo1"/>
      </w:pPr>
      <w:r>
        <w:t>2. Configuración del Entorno de Pruebas</w:t>
      </w:r>
    </w:p>
    <w:p w14:paraId="7C8F94CF" w14:textId="77777777" w:rsidR="00D03292" w:rsidRDefault="00000000">
      <w:pPr>
        <w:pStyle w:val="Ttulo2"/>
      </w:pPr>
      <w:r>
        <w:t>Dependencias instaladas</w:t>
      </w:r>
    </w:p>
    <w:tbl>
      <w:tblPr>
        <w:tblStyle w:val="Cuadrculaclara-nfasis1"/>
        <w:tblW w:w="0" w:type="auto"/>
        <w:tblLook w:val="04A0" w:firstRow="1" w:lastRow="0" w:firstColumn="1" w:lastColumn="0" w:noHBand="0" w:noVBand="1"/>
      </w:tblPr>
      <w:tblGrid>
        <w:gridCol w:w="3135"/>
        <w:gridCol w:w="3135"/>
        <w:gridCol w:w="3135"/>
      </w:tblGrid>
      <w:tr w:rsidR="00D03292" w14:paraId="4808F28C" w14:textId="77777777" w:rsidTr="00D0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4CBFD0" w14:textId="77777777" w:rsidR="00D03292" w:rsidRDefault="00000000">
            <w:r>
              <w:t>Paquete</w:t>
            </w:r>
          </w:p>
        </w:tc>
        <w:tc>
          <w:tcPr>
            <w:tcW w:w="3135" w:type="dxa"/>
          </w:tcPr>
          <w:p w14:paraId="3A6756B8" w14:textId="77777777" w:rsidR="00D03292" w:rsidRDefault="00000000">
            <w:pPr>
              <w:cnfStyle w:val="100000000000" w:firstRow="1" w:lastRow="0" w:firstColumn="0" w:lastColumn="0" w:oddVBand="0" w:evenVBand="0" w:oddHBand="0" w:evenHBand="0" w:firstRowFirstColumn="0" w:firstRowLastColumn="0" w:lastRowFirstColumn="0" w:lastRowLastColumn="0"/>
            </w:pPr>
            <w:r>
              <w:t>Versión</w:t>
            </w:r>
          </w:p>
        </w:tc>
        <w:tc>
          <w:tcPr>
            <w:tcW w:w="3135" w:type="dxa"/>
          </w:tcPr>
          <w:p w14:paraId="2976A79D" w14:textId="77777777" w:rsidR="00D03292"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D03292" w14:paraId="3F21C5DA"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4DCDC3" w14:textId="77777777" w:rsidR="00D03292" w:rsidRDefault="00000000">
            <w:r>
              <w:t>jest</w:t>
            </w:r>
          </w:p>
        </w:tc>
        <w:tc>
          <w:tcPr>
            <w:tcW w:w="3135" w:type="dxa"/>
          </w:tcPr>
          <w:p w14:paraId="35DB70B5" w14:textId="77777777" w:rsidR="00D03292" w:rsidRDefault="00000000">
            <w:pPr>
              <w:cnfStyle w:val="000000100000" w:firstRow="0" w:lastRow="0" w:firstColumn="0" w:lastColumn="0" w:oddVBand="0" w:evenVBand="0" w:oddHBand="1" w:evenHBand="0" w:firstRowFirstColumn="0" w:firstRowLastColumn="0" w:lastRowFirstColumn="0" w:lastRowLastColumn="0"/>
            </w:pPr>
            <w:r>
              <w:t>29.x</w:t>
            </w:r>
          </w:p>
        </w:tc>
        <w:tc>
          <w:tcPr>
            <w:tcW w:w="3135" w:type="dxa"/>
          </w:tcPr>
          <w:p w14:paraId="3E7F9271" w14:textId="77777777" w:rsidR="00D03292" w:rsidRDefault="00000000">
            <w:pPr>
              <w:cnfStyle w:val="000000100000" w:firstRow="0" w:lastRow="0" w:firstColumn="0" w:lastColumn="0" w:oddVBand="0" w:evenVBand="0" w:oddHBand="1" w:evenHBand="0" w:firstRowFirstColumn="0" w:firstRowLastColumn="0" w:lastRowFirstColumn="0" w:lastRowLastColumn="0"/>
            </w:pPr>
            <w:r>
              <w:t>Framework principal de testing</w:t>
            </w:r>
          </w:p>
        </w:tc>
      </w:tr>
      <w:tr w:rsidR="00D03292" w14:paraId="73F8D4A1"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B01D02" w14:textId="77777777" w:rsidR="00D03292" w:rsidRDefault="00000000">
            <w:r>
              <w:t>jest-expo</w:t>
            </w:r>
          </w:p>
        </w:tc>
        <w:tc>
          <w:tcPr>
            <w:tcW w:w="3135" w:type="dxa"/>
          </w:tcPr>
          <w:p w14:paraId="38557CEA" w14:textId="77777777" w:rsidR="00D03292" w:rsidRDefault="00000000">
            <w:pPr>
              <w:cnfStyle w:val="000000010000" w:firstRow="0" w:lastRow="0" w:firstColumn="0" w:lastColumn="0" w:oddVBand="0" w:evenVBand="0" w:oddHBand="0" w:evenHBand="1" w:firstRowFirstColumn="0" w:firstRowLastColumn="0" w:lastRowFirstColumn="0" w:lastRowLastColumn="0"/>
            </w:pPr>
            <w:r>
              <w:t>latest</w:t>
            </w:r>
          </w:p>
        </w:tc>
        <w:tc>
          <w:tcPr>
            <w:tcW w:w="3135" w:type="dxa"/>
          </w:tcPr>
          <w:p w14:paraId="42A5F6C6" w14:textId="77777777" w:rsidR="00D03292" w:rsidRDefault="00000000">
            <w:pPr>
              <w:cnfStyle w:val="000000010000" w:firstRow="0" w:lastRow="0" w:firstColumn="0" w:lastColumn="0" w:oddVBand="0" w:evenVBand="0" w:oddHBand="0" w:evenHBand="1" w:firstRowFirstColumn="0" w:firstRowLastColumn="0" w:lastRowFirstColumn="0" w:lastRowLastColumn="0"/>
            </w:pPr>
            <w:r>
              <w:t>Preset de Jest para proyectos Expo</w:t>
            </w:r>
          </w:p>
        </w:tc>
      </w:tr>
      <w:tr w:rsidR="00D03292" w14:paraId="0A6094FF"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02285D" w14:textId="77777777" w:rsidR="00D03292" w:rsidRDefault="00000000">
            <w:r>
              <w:t>@testing-library/react-native</w:t>
            </w:r>
          </w:p>
        </w:tc>
        <w:tc>
          <w:tcPr>
            <w:tcW w:w="3135" w:type="dxa"/>
          </w:tcPr>
          <w:p w14:paraId="69D345A2" w14:textId="77777777" w:rsidR="00D03292" w:rsidRDefault="00000000">
            <w:pPr>
              <w:cnfStyle w:val="000000100000" w:firstRow="0" w:lastRow="0" w:firstColumn="0" w:lastColumn="0" w:oddVBand="0" w:evenVBand="0" w:oddHBand="1" w:evenHBand="0" w:firstRowFirstColumn="0" w:firstRowLastColumn="0" w:lastRowFirstColumn="0" w:lastRowLastColumn="0"/>
            </w:pPr>
            <w:r>
              <w:t>14.0.1</w:t>
            </w:r>
          </w:p>
        </w:tc>
        <w:tc>
          <w:tcPr>
            <w:tcW w:w="3135" w:type="dxa"/>
          </w:tcPr>
          <w:p w14:paraId="69234D7D" w14:textId="77777777" w:rsidR="00D03292" w:rsidRDefault="00000000">
            <w:pPr>
              <w:cnfStyle w:val="000000100000" w:firstRow="0" w:lastRow="0" w:firstColumn="0" w:lastColumn="0" w:oddVBand="0" w:evenVBand="0" w:oddHBand="1" w:evenHBand="0" w:firstRowFirstColumn="0" w:firstRowLastColumn="0" w:lastRowFirstColumn="0" w:lastRowLastColumn="0"/>
            </w:pPr>
            <w:r>
              <w:t>Utilidades de renderizado y consultas</w:t>
            </w:r>
          </w:p>
        </w:tc>
      </w:tr>
      <w:tr w:rsidR="00D03292" w14:paraId="2EEFE84F"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40B349" w14:textId="77777777" w:rsidR="00D03292" w:rsidRDefault="00000000">
            <w:r>
              <w:t>@testing-library/jest-native</w:t>
            </w:r>
          </w:p>
        </w:tc>
        <w:tc>
          <w:tcPr>
            <w:tcW w:w="3135" w:type="dxa"/>
          </w:tcPr>
          <w:p w14:paraId="6B2AB748" w14:textId="77777777" w:rsidR="00D03292" w:rsidRDefault="00000000">
            <w:pPr>
              <w:cnfStyle w:val="000000010000" w:firstRow="0" w:lastRow="0" w:firstColumn="0" w:lastColumn="0" w:oddVBand="0" w:evenVBand="0" w:oddHBand="0" w:evenHBand="1" w:firstRowFirstColumn="0" w:firstRowLastColumn="0" w:lastRowFirstColumn="0" w:lastRowLastColumn="0"/>
            </w:pPr>
            <w:r>
              <w:t>latest</w:t>
            </w:r>
          </w:p>
        </w:tc>
        <w:tc>
          <w:tcPr>
            <w:tcW w:w="3135" w:type="dxa"/>
          </w:tcPr>
          <w:p w14:paraId="60C63519" w14:textId="77777777" w:rsidR="00D03292" w:rsidRDefault="00000000">
            <w:pPr>
              <w:cnfStyle w:val="000000010000" w:firstRow="0" w:lastRow="0" w:firstColumn="0" w:lastColumn="0" w:oddVBand="0" w:evenVBand="0" w:oddHBand="0" w:evenHBand="1" w:firstRowFirstColumn="0" w:firstRowLastColumn="0" w:lastRowFirstColumn="0" w:lastRowLastColumn="0"/>
            </w:pPr>
            <w:r>
              <w:t>Matchers extendidos para React Native</w:t>
            </w:r>
          </w:p>
        </w:tc>
      </w:tr>
      <w:tr w:rsidR="00D03292" w14:paraId="3EF4B338"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AFEB93" w14:textId="77777777" w:rsidR="00D03292" w:rsidRDefault="00000000">
            <w:r>
              <w:t>test-renderer</w:t>
            </w:r>
          </w:p>
        </w:tc>
        <w:tc>
          <w:tcPr>
            <w:tcW w:w="3135" w:type="dxa"/>
          </w:tcPr>
          <w:p w14:paraId="2BED4E2E" w14:textId="77777777" w:rsidR="00D03292" w:rsidRDefault="00000000">
            <w:pPr>
              <w:cnfStyle w:val="000000100000" w:firstRow="0" w:lastRow="0" w:firstColumn="0" w:lastColumn="0" w:oddVBand="0" w:evenVBand="0" w:oddHBand="1" w:evenHBand="0" w:firstRowFirstColumn="0" w:firstRowLastColumn="0" w:lastRowFirstColumn="0" w:lastRowLastColumn="0"/>
            </w:pPr>
            <w:r>
              <w:t>1.2.0</w:t>
            </w:r>
          </w:p>
        </w:tc>
        <w:tc>
          <w:tcPr>
            <w:tcW w:w="3135" w:type="dxa"/>
          </w:tcPr>
          <w:p w14:paraId="49DD0424" w14:textId="77777777" w:rsidR="00D03292" w:rsidRDefault="00000000">
            <w:pPr>
              <w:cnfStyle w:val="000000100000" w:firstRow="0" w:lastRow="0" w:firstColumn="0" w:lastColumn="0" w:oddVBand="0" w:evenVBand="0" w:oddHBand="1" w:evenHBand="0" w:firstRowFirstColumn="0" w:firstRowLastColumn="0" w:lastRowFirstColumn="0" w:lastRowLastColumn="0"/>
            </w:pPr>
            <w:r>
              <w:t>Nuevo renderer requerido por RNTL v14 para React 19</w:t>
            </w:r>
          </w:p>
        </w:tc>
      </w:tr>
      <w:tr w:rsidR="00D03292" w14:paraId="6F7A4B07"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8C3286" w14:textId="77777777" w:rsidR="00D03292" w:rsidRDefault="00000000">
            <w:r>
              <w:t>react-test-renderer</w:t>
            </w:r>
          </w:p>
        </w:tc>
        <w:tc>
          <w:tcPr>
            <w:tcW w:w="3135" w:type="dxa"/>
          </w:tcPr>
          <w:p w14:paraId="397B2DF3" w14:textId="77777777" w:rsidR="00D03292" w:rsidRDefault="00000000">
            <w:pPr>
              <w:cnfStyle w:val="000000010000" w:firstRow="0" w:lastRow="0" w:firstColumn="0" w:lastColumn="0" w:oddVBand="0" w:evenVBand="0" w:oddHBand="0" w:evenHBand="1" w:firstRowFirstColumn="0" w:firstRowLastColumn="0" w:lastRowFirstColumn="0" w:lastRowLastColumn="0"/>
            </w:pPr>
            <w:r>
              <w:t>19.x</w:t>
            </w:r>
          </w:p>
        </w:tc>
        <w:tc>
          <w:tcPr>
            <w:tcW w:w="3135" w:type="dxa"/>
          </w:tcPr>
          <w:p w14:paraId="459E9300" w14:textId="77777777" w:rsidR="00D03292" w:rsidRDefault="00000000">
            <w:pPr>
              <w:cnfStyle w:val="000000010000" w:firstRow="0" w:lastRow="0" w:firstColumn="0" w:lastColumn="0" w:oddVBand="0" w:evenVBand="0" w:oddHBand="0" w:evenHBand="1" w:firstRowFirstColumn="0" w:firstRowLastColumn="0" w:lastRowFirstColumn="0" w:lastRowLastColumn="0"/>
            </w:pPr>
            <w:r>
              <w:t>Renderer de React para testing</w:t>
            </w:r>
          </w:p>
        </w:tc>
      </w:tr>
      <w:tr w:rsidR="00D03292" w14:paraId="6398FD30"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19D3830" w14:textId="77777777" w:rsidR="00D03292" w:rsidRDefault="00000000">
            <w:r>
              <w:t>@types/jest</w:t>
            </w:r>
          </w:p>
        </w:tc>
        <w:tc>
          <w:tcPr>
            <w:tcW w:w="3135" w:type="dxa"/>
          </w:tcPr>
          <w:p w14:paraId="478171F6" w14:textId="77777777" w:rsidR="00D03292" w:rsidRDefault="00000000">
            <w:pPr>
              <w:cnfStyle w:val="000000100000" w:firstRow="0" w:lastRow="0" w:firstColumn="0" w:lastColumn="0" w:oddVBand="0" w:evenVBand="0" w:oddHBand="1" w:evenHBand="0" w:firstRowFirstColumn="0" w:firstRowLastColumn="0" w:lastRowFirstColumn="0" w:lastRowLastColumn="0"/>
            </w:pPr>
            <w:r>
              <w:t>latest</w:t>
            </w:r>
          </w:p>
        </w:tc>
        <w:tc>
          <w:tcPr>
            <w:tcW w:w="3135" w:type="dxa"/>
          </w:tcPr>
          <w:p w14:paraId="4BFDD31E" w14:textId="77777777" w:rsidR="00D03292" w:rsidRDefault="00000000">
            <w:pPr>
              <w:cnfStyle w:val="000000100000" w:firstRow="0" w:lastRow="0" w:firstColumn="0" w:lastColumn="0" w:oddVBand="0" w:evenVBand="0" w:oddHBand="1" w:evenHBand="0" w:firstRowFirstColumn="0" w:firstRowLastColumn="0" w:lastRowFirstColumn="0" w:lastRowLastColumn="0"/>
            </w:pPr>
            <w:r>
              <w:t>Tipos TypeScript para Jest</w:t>
            </w:r>
          </w:p>
        </w:tc>
      </w:tr>
    </w:tbl>
    <w:p w14:paraId="7F360BBA" w14:textId="77777777" w:rsidR="00D03292" w:rsidRDefault="00D03292"/>
    <w:p w14:paraId="576CD0FC" w14:textId="77777777" w:rsidR="00D03292" w:rsidRDefault="00000000">
      <w:pPr>
        <w:pStyle w:val="Ttulo2"/>
      </w:pPr>
      <w:r>
        <w:t>Archivo jest.config.js</w:t>
      </w:r>
    </w:p>
    <w:p w14:paraId="049A3B7A" w14:textId="77777777" w:rsidR="00D03292" w:rsidRDefault="00000000">
      <w:pPr>
        <w:shd w:val="clear" w:color="auto" w:fill="F5F5F5"/>
        <w:spacing w:after="0" w:line="240" w:lineRule="exact"/>
      </w:pPr>
      <w:r>
        <w:rPr>
          <w:rFonts w:ascii="Consolas" w:hAnsi="Consolas"/>
          <w:color w:val="1E1E1E"/>
          <w:sz w:val="16"/>
        </w:rPr>
        <w:t>module.exports = {</w:t>
      </w:r>
    </w:p>
    <w:p w14:paraId="2BE86853" w14:textId="77777777" w:rsidR="00D03292" w:rsidRDefault="00000000">
      <w:pPr>
        <w:shd w:val="clear" w:color="auto" w:fill="F5F5F5"/>
        <w:spacing w:after="0" w:line="240" w:lineRule="exact"/>
      </w:pPr>
      <w:r>
        <w:rPr>
          <w:rFonts w:ascii="Consolas" w:hAnsi="Consolas"/>
          <w:color w:val="1E1E1E"/>
          <w:sz w:val="16"/>
        </w:rPr>
        <w:t xml:space="preserve">  preset: 'jest-expo',</w:t>
      </w:r>
    </w:p>
    <w:p w14:paraId="0DF70A0D" w14:textId="77777777" w:rsidR="00D03292" w:rsidRDefault="00000000">
      <w:pPr>
        <w:shd w:val="clear" w:color="auto" w:fill="F5F5F5"/>
        <w:spacing w:after="0" w:line="240" w:lineRule="exact"/>
      </w:pPr>
      <w:r>
        <w:rPr>
          <w:rFonts w:ascii="Consolas" w:hAnsi="Consolas"/>
          <w:color w:val="1E1E1E"/>
          <w:sz w:val="16"/>
        </w:rPr>
        <w:t xml:space="preserve">  setupFilesAfterEnv: ['@testing-library/jest-native/extend-expect'],</w:t>
      </w:r>
    </w:p>
    <w:p w14:paraId="59495CA7" w14:textId="77777777" w:rsidR="00D03292" w:rsidRDefault="00000000">
      <w:pPr>
        <w:shd w:val="clear" w:color="auto" w:fill="F5F5F5"/>
        <w:spacing w:after="0" w:line="240" w:lineRule="exact"/>
      </w:pPr>
      <w:r>
        <w:rPr>
          <w:rFonts w:ascii="Consolas" w:hAnsi="Consolas"/>
          <w:color w:val="1E1E1E"/>
          <w:sz w:val="16"/>
        </w:rPr>
        <w:t xml:space="preserve">  setupFiles: ['./jest.setup.js'],</w:t>
      </w:r>
    </w:p>
    <w:p w14:paraId="6E745AE4" w14:textId="77777777" w:rsidR="00D03292" w:rsidRDefault="00000000">
      <w:pPr>
        <w:shd w:val="clear" w:color="auto" w:fill="F5F5F5"/>
        <w:spacing w:after="0" w:line="240" w:lineRule="exact"/>
      </w:pPr>
      <w:r>
        <w:rPr>
          <w:rFonts w:ascii="Consolas" w:hAnsi="Consolas"/>
          <w:color w:val="1E1E1E"/>
          <w:sz w:val="16"/>
        </w:rPr>
        <w:t xml:space="preserve">  transformIgnorePatterns: [</w:t>
      </w:r>
    </w:p>
    <w:p w14:paraId="00CFD012" w14:textId="77777777" w:rsidR="00D03292" w:rsidRDefault="00000000">
      <w:pPr>
        <w:shd w:val="clear" w:color="auto" w:fill="F5F5F5"/>
        <w:spacing w:after="0" w:line="240" w:lineRule="exact"/>
      </w:pPr>
      <w:r>
        <w:rPr>
          <w:rFonts w:ascii="Consolas" w:hAnsi="Consolas"/>
          <w:color w:val="1E1E1E"/>
          <w:sz w:val="16"/>
        </w:rPr>
        <w:t xml:space="preserve">    'node_modules/(?!((jest-)?react-native|@react-native(-community)?)|expo(nent)?|@expo(nent)?/.*|@expo-google-fonts/.*|react-navigation|@react-navigation/.*|@unimodules/.*|unimodules|sentry-expo|native-base|react-native-svg|@react-native-google-signin/google-signin|d3|d3-.*|internmap|delaunator|robust-predicates)',</w:t>
      </w:r>
    </w:p>
    <w:p w14:paraId="3F6E041A" w14:textId="77777777" w:rsidR="00D03292" w:rsidRDefault="00000000">
      <w:pPr>
        <w:shd w:val="clear" w:color="auto" w:fill="F5F5F5"/>
        <w:spacing w:after="0" w:line="240" w:lineRule="exact"/>
      </w:pPr>
      <w:r>
        <w:rPr>
          <w:rFonts w:ascii="Consolas" w:hAnsi="Consolas"/>
          <w:color w:val="1E1E1E"/>
          <w:sz w:val="16"/>
        </w:rPr>
        <w:t xml:space="preserve">  ],</w:t>
      </w:r>
    </w:p>
    <w:p w14:paraId="7AA030CF" w14:textId="77777777" w:rsidR="00D03292" w:rsidRDefault="00000000">
      <w:pPr>
        <w:shd w:val="clear" w:color="auto" w:fill="F5F5F5"/>
        <w:spacing w:after="0" w:line="240" w:lineRule="exact"/>
      </w:pPr>
      <w:r>
        <w:rPr>
          <w:rFonts w:ascii="Consolas" w:hAnsi="Consolas"/>
          <w:color w:val="1E1E1E"/>
          <w:sz w:val="16"/>
        </w:rPr>
        <w:t xml:space="preserve">  moduleNameMapper: {</w:t>
      </w:r>
    </w:p>
    <w:p w14:paraId="6E7D78EC" w14:textId="77777777" w:rsidR="00D03292" w:rsidRDefault="00000000">
      <w:pPr>
        <w:shd w:val="clear" w:color="auto" w:fill="F5F5F5"/>
        <w:spacing w:after="0" w:line="240" w:lineRule="exact"/>
      </w:pPr>
      <w:r>
        <w:rPr>
          <w:rFonts w:ascii="Consolas" w:hAnsi="Consolas"/>
          <w:color w:val="1E1E1E"/>
          <w:sz w:val="16"/>
        </w:rPr>
        <w:t xml:space="preserve">    '^@/assets/(.*)$': '&lt;rootDir&gt;/assets/$1',</w:t>
      </w:r>
    </w:p>
    <w:p w14:paraId="5E94DC29" w14:textId="77777777" w:rsidR="00D03292" w:rsidRDefault="00000000">
      <w:pPr>
        <w:shd w:val="clear" w:color="auto" w:fill="F5F5F5"/>
        <w:spacing w:after="0" w:line="240" w:lineRule="exact"/>
      </w:pPr>
      <w:r>
        <w:rPr>
          <w:rFonts w:ascii="Consolas" w:hAnsi="Consolas"/>
          <w:color w:val="1E1E1E"/>
          <w:sz w:val="16"/>
        </w:rPr>
        <w:t xml:space="preserve">    '^@/(.*)$': '&lt;rootDir&gt;/src/$1',</w:t>
      </w:r>
    </w:p>
    <w:p w14:paraId="0FCEF66D" w14:textId="77777777" w:rsidR="00D03292" w:rsidRDefault="00000000">
      <w:pPr>
        <w:shd w:val="clear" w:color="auto" w:fill="F5F5F5"/>
        <w:spacing w:after="0" w:line="240" w:lineRule="exact"/>
      </w:pPr>
      <w:r>
        <w:rPr>
          <w:rFonts w:ascii="Consolas" w:hAnsi="Consolas"/>
          <w:color w:val="1E1E1E"/>
          <w:sz w:val="16"/>
        </w:rPr>
        <w:t xml:space="preserve">  },</w:t>
      </w:r>
    </w:p>
    <w:p w14:paraId="11D06BCC" w14:textId="77777777" w:rsidR="00D03292" w:rsidRDefault="00000000">
      <w:pPr>
        <w:shd w:val="clear" w:color="auto" w:fill="F5F5F5"/>
        <w:spacing w:after="0" w:line="240" w:lineRule="exact"/>
      </w:pPr>
      <w:r>
        <w:rPr>
          <w:rFonts w:ascii="Consolas" w:hAnsi="Consolas"/>
          <w:color w:val="1E1E1E"/>
          <w:sz w:val="16"/>
        </w:rPr>
        <w:t>};</w:t>
      </w:r>
    </w:p>
    <w:p w14:paraId="03C42D6E" w14:textId="77777777" w:rsidR="00D03292" w:rsidRDefault="00D03292"/>
    <w:p w14:paraId="180F90E8" w14:textId="77777777" w:rsidR="00D03292" w:rsidRDefault="00000000">
      <w:pPr>
        <w:pStyle w:val="Ttulo2"/>
      </w:pPr>
      <w:r>
        <w:lastRenderedPageBreak/>
        <w:t>Mocks globales (jest.setup.js)</w:t>
      </w:r>
    </w:p>
    <w:p w14:paraId="2836D3BF" w14:textId="77777777" w:rsidR="00D03292" w:rsidRDefault="00000000">
      <w:r>
        <w:t>Se configuraron mocks globales para las siguientes dependencias nativas y externas:</w:t>
      </w:r>
    </w:p>
    <w:p w14:paraId="5A661A74" w14:textId="77777777" w:rsidR="00D03292" w:rsidRDefault="00000000">
      <w:pPr>
        <w:pStyle w:val="Listaconvietas"/>
      </w:pPr>
      <w:r>
        <w:t>react-native-reanimated — Animaciones nativas</w:t>
      </w:r>
    </w:p>
    <w:p w14:paraId="1A11CCB4" w14:textId="77777777" w:rsidR="00D03292" w:rsidRDefault="00000000">
      <w:pPr>
        <w:pStyle w:val="Listaconvietas"/>
      </w:pPr>
      <w:r>
        <w:t>react-native-gesture-handler — Gestos táctiles</w:t>
      </w:r>
    </w:p>
    <w:p w14:paraId="37E6D2D5" w14:textId="77777777" w:rsidR="00D03292" w:rsidRDefault="00000000">
      <w:pPr>
        <w:pStyle w:val="Listaconvietas"/>
      </w:pPr>
      <w:r>
        <w:t>@react-native-google-signin/google-signin — Autenticación con Google</w:t>
      </w:r>
    </w:p>
    <w:p w14:paraId="2D330D1F" w14:textId="77777777" w:rsidR="00D03292" w:rsidRDefault="00000000">
      <w:pPr>
        <w:pStyle w:val="Listaconvietas"/>
      </w:pPr>
      <w:r>
        <w:t>expo-secure-store — Almacenamiento seguro de tokens</w:t>
      </w:r>
    </w:p>
    <w:p w14:paraId="1A8B2CA4" w14:textId="77777777" w:rsidR="00D03292" w:rsidRDefault="00000000">
      <w:pPr>
        <w:pStyle w:val="Listaconvietas"/>
      </w:pPr>
      <w:r>
        <w:t>@supabase/supabase-js — Cliente de base de datos</w:t>
      </w:r>
    </w:p>
    <w:p w14:paraId="683C42E7" w14:textId="77777777" w:rsidR="00D03292" w:rsidRDefault="00000000">
      <w:pPr>
        <w:pStyle w:val="Listaconvietas"/>
      </w:pPr>
      <w:r>
        <w:t>expo-router — Navegación (useRouter, useFocusEffect)</w:t>
      </w:r>
    </w:p>
    <w:p w14:paraId="6ADF8204" w14:textId="77777777" w:rsidR="00D03292" w:rsidRDefault="00000000">
      <w:pPr>
        <w:pStyle w:val="Listaconvietas"/>
      </w:pPr>
      <w:r>
        <w:t>@expo/vector-icons — Iconos vectoriales (MaterialCommunityIcons, AntDesign, Feather, etc.)</w:t>
      </w:r>
    </w:p>
    <w:p w14:paraId="1B8BB516" w14:textId="77777777" w:rsidR="00D03292" w:rsidRDefault="00000000">
      <w:pPr>
        <w:pStyle w:val="Listaconvietas"/>
      </w:pPr>
      <w:r>
        <w:t>expo-image — Componente de imagen optimizada</w:t>
      </w:r>
    </w:p>
    <w:p w14:paraId="59AEDA8B" w14:textId="77777777" w:rsidR="00D03292" w:rsidRDefault="00000000">
      <w:pPr>
        <w:pStyle w:val="Listaconvietas"/>
      </w:pPr>
      <w:r>
        <w:t>Módulo nativo YapeTracker — Módulo personalizado de la aplicación</w:t>
      </w:r>
    </w:p>
    <w:p w14:paraId="2402E043" w14:textId="77777777" w:rsidR="00D03292" w:rsidRDefault="00000000">
      <w:r>
        <w:br w:type="page"/>
      </w:r>
    </w:p>
    <w:p w14:paraId="1D62350C" w14:textId="77777777" w:rsidR="00D03292" w:rsidRDefault="00000000">
      <w:pPr>
        <w:pStyle w:val="Ttulo1"/>
      </w:pPr>
      <w:r>
        <w:lastRenderedPageBreak/>
        <w:t>3. Archivos de Pruebas Unitarias</w:t>
      </w:r>
    </w:p>
    <w:p w14:paraId="5B99C481" w14:textId="77777777" w:rsidR="00D03292" w:rsidRDefault="00000000">
      <w:pPr>
        <w:pStyle w:val="Ttulo2"/>
      </w:pPr>
      <w:r>
        <w:t>3.1 Login Screen</w:t>
      </w:r>
    </w:p>
    <w:p w14:paraId="35147D14" w14:textId="77777777" w:rsidR="00D03292" w:rsidRDefault="00000000">
      <w:r>
        <w:rPr>
          <w:b/>
          <w:sz w:val="20"/>
        </w:rPr>
        <w:t xml:space="preserve">Archivo: </w:t>
      </w:r>
      <w:r>
        <w:rPr>
          <w:color w:val="1A56DB"/>
          <w:sz w:val="20"/>
        </w:rPr>
        <w:t>src/app/(auth)/login.test.tsx</w:t>
      </w:r>
    </w:p>
    <w:p w14:paraId="6E0F378A" w14:textId="77777777" w:rsidR="00D03292" w:rsidRDefault="00000000">
      <w:r>
        <w:t>Valida el renderizado correcto de la pantalla de inicio de sesión y la interacción con los botones de autenticación. Verifica que se llame a SignIn cuando el usuario no está autenticado, y SignOut cuando ya está logueado.</w:t>
      </w:r>
    </w:p>
    <w:p w14:paraId="58D289B7" w14:textId="77777777" w:rsidR="00D03292" w:rsidRDefault="00000000">
      <w:pPr>
        <w:pStyle w:val="Ttulo3"/>
      </w:pPr>
      <w:r>
        <w:t>Casos de prueba:</w:t>
      </w:r>
    </w:p>
    <w:p w14:paraId="1FFA1091" w14:textId="77777777" w:rsidR="00D03292" w:rsidRDefault="00000000">
      <w:r>
        <w:rPr>
          <w:b/>
          <w:color w:val="228B22"/>
        </w:rPr>
        <w:t xml:space="preserve">✓ </w:t>
      </w:r>
      <w:r>
        <w:rPr>
          <w:sz w:val="20"/>
        </w:rPr>
        <w:t>Renderiza la pantalla de login correctamente cuando el usuario no está logueado</w:t>
      </w:r>
    </w:p>
    <w:p w14:paraId="575A5168" w14:textId="77777777" w:rsidR="00D03292" w:rsidRDefault="00000000">
      <w:r>
        <w:rPr>
          <w:b/>
          <w:color w:val="228B22"/>
        </w:rPr>
        <w:t xml:space="preserve">✓ </w:t>
      </w:r>
      <w:r>
        <w:rPr>
          <w:sz w:val="20"/>
        </w:rPr>
        <w:t>Llama a SignIn cuando se presiona el botón y el usuario no está logueado</w:t>
      </w:r>
    </w:p>
    <w:p w14:paraId="3EF1EE9A" w14:textId="77777777" w:rsidR="00D03292" w:rsidRDefault="00000000">
      <w:r>
        <w:rPr>
          <w:b/>
          <w:color w:val="228B22"/>
        </w:rPr>
        <w:t xml:space="preserve">✓ </w:t>
      </w:r>
      <w:r>
        <w:rPr>
          <w:sz w:val="20"/>
        </w:rPr>
        <w:t>Llama a SignOut cuando se presiona el botón y el usuario ya está logueado</w:t>
      </w:r>
    </w:p>
    <w:p w14:paraId="625B7265" w14:textId="77777777" w:rsidR="00D03292" w:rsidRDefault="00000000">
      <w:pPr>
        <w:pStyle w:val="Ttulo3"/>
      </w:pPr>
      <w:r>
        <w:t>Código fuente:</w:t>
      </w:r>
    </w:p>
    <w:p w14:paraId="69406E78" w14:textId="77777777" w:rsidR="00D03292" w:rsidRDefault="00000000">
      <w:pPr>
        <w:shd w:val="clear" w:color="auto" w:fill="F5F5F5"/>
        <w:spacing w:after="0" w:line="240" w:lineRule="exact"/>
      </w:pPr>
      <w:r>
        <w:rPr>
          <w:rFonts w:ascii="Consolas" w:hAnsi="Consolas"/>
          <w:color w:val="1E1E1E"/>
          <w:sz w:val="16"/>
        </w:rPr>
        <w:t>import React from 'react';</w:t>
      </w:r>
    </w:p>
    <w:p w14:paraId="67DAF35E" w14:textId="77777777" w:rsidR="00D03292" w:rsidRDefault="00000000">
      <w:pPr>
        <w:shd w:val="clear" w:color="auto" w:fill="F5F5F5"/>
        <w:spacing w:after="0" w:line="240" w:lineRule="exact"/>
      </w:pPr>
      <w:r>
        <w:rPr>
          <w:rFonts w:ascii="Consolas" w:hAnsi="Consolas"/>
          <w:color w:val="1E1E1E"/>
          <w:sz w:val="16"/>
        </w:rPr>
        <w:t>import { render, fireEvent } from '@testing-library/react-native';</w:t>
      </w:r>
    </w:p>
    <w:p w14:paraId="55B74E10" w14:textId="77777777" w:rsidR="00D03292" w:rsidRDefault="00000000">
      <w:pPr>
        <w:shd w:val="clear" w:color="auto" w:fill="F5F5F5"/>
        <w:spacing w:after="0" w:line="240" w:lineRule="exact"/>
      </w:pPr>
      <w:r>
        <w:rPr>
          <w:rFonts w:ascii="Consolas" w:hAnsi="Consolas"/>
          <w:color w:val="1E1E1E"/>
          <w:sz w:val="16"/>
        </w:rPr>
        <w:t>import LoginScreen from './login';</w:t>
      </w:r>
    </w:p>
    <w:p w14:paraId="743AB1BF"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0AC1E8D9" w14:textId="77777777" w:rsidR="00D03292" w:rsidRDefault="00D03292">
      <w:pPr>
        <w:shd w:val="clear" w:color="auto" w:fill="F5F5F5"/>
        <w:spacing w:after="0" w:line="240" w:lineRule="exact"/>
      </w:pPr>
    </w:p>
    <w:p w14:paraId="4C0E7511" w14:textId="77777777" w:rsidR="00D03292" w:rsidRDefault="00000000">
      <w:pPr>
        <w:shd w:val="clear" w:color="auto" w:fill="F5F5F5"/>
        <w:spacing w:after="0" w:line="240" w:lineRule="exact"/>
      </w:pPr>
      <w:r>
        <w:rPr>
          <w:rFonts w:ascii="Consolas" w:hAnsi="Consolas"/>
          <w:color w:val="1E1E1E"/>
          <w:sz w:val="16"/>
        </w:rPr>
        <w:t>jest.mock('@/stores/authStore', () =&gt; ({</w:t>
      </w:r>
    </w:p>
    <w:p w14:paraId="61ADFBC5" w14:textId="77777777" w:rsidR="00D03292" w:rsidRDefault="00000000">
      <w:pPr>
        <w:shd w:val="clear" w:color="auto" w:fill="F5F5F5"/>
        <w:spacing w:after="0" w:line="240" w:lineRule="exact"/>
      </w:pPr>
      <w:r>
        <w:rPr>
          <w:rFonts w:ascii="Consolas" w:hAnsi="Consolas"/>
          <w:color w:val="1E1E1E"/>
          <w:sz w:val="16"/>
        </w:rPr>
        <w:t xml:space="preserve">  useAuthStore: jest.fn(),</w:t>
      </w:r>
    </w:p>
    <w:p w14:paraId="6AA0924D" w14:textId="77777777" w:rsidR="00D03292" w:rsidRDefault="00000000">
      <w:pPr>
        <w:shd w:val="clear" w:color="auto" w:fill="F5F5F5"/>
        <w:spacing w:after="0" w:line="240" w:lineRule="exact"/>
      </w:pPr>
      <w:r>
        <w:rPr>
          <w:rFonts w:ascii="Consolas" w:hAnsi="Consolas"/>
          <w:color w:val="1E1E1E"/>
          <w:sz w:val="16"/>
        </w:rPr>
        <w:t>}));</w:t>
      </w:r>
    </w:p>
    <w:p w14:paraId="2D1976BB" w14:textId="77777777" w:rsidR="00D03292" w:rsidRDefault="00D03292">
      <w:pPr>
        <w:shd w:val="clear" w:color="auto" w:fill="F5F5F5"/>
        <w:spacing w:after="0" w:line="240" w:lineRule="exact"/>
      </w:pPr>
    </w:p>
    <w:p w14:paraId="44ECA6D8" w14:textId="77777777" w:rsidR="00D03292" w:rsidRDefault="00000000">
      <w:pPr>
        <w:shd w:val="clear" w:color="auto" w:fill="F5F5F5"/>
        <w:spacing w:after="0" w:line="240" w:lineRule="exact"/>
      </w:pPr>
      <w:r>
        <w:rPr>
          <w:rFonts w:ascii="Consolas" w:hAnsi="Consolas"/>
          <w:color w:val="1E1E1E"/>
          <w:sz w:val="16"/>
        </w:rPr>
        <w:t>describe('LoginScreen', () =&gt; {</w:t>
      </w:r>
    </w:p>
    <w:p w14:paraId="45C98E2D" w14:textId="77777777" w:rsidR="00D03292" w:rsidRDefault="00000000">
      <w:pPr>
        <w:shd w:val="clear" w:color="auto" w:fill="F5F5F5"/>
        <w:spacing w:after="0" w:line="240" w:lineRule="exact"/>
      </w:pPr>
      <w:r>
        <w:rPr>
          <w:rFonts w:ascii="Consolas" w:hAnsi="Consolas"/>
          <w:color w:val="1E1E1E"/>
          <w:sz w:val="16"/>
        </w:rPr>
        <w:t xml:space="preserve">  const mockSignIn = jest.fn();</w:t>
      </w:r>
    </w:p>
    <w:p w14:paraId="606028CA" w14:textId="77777777" w:rsidR="00D03292" w:rsidRDefault="00000000">
      <w:pPr>
        <w:shd w:val="clear" w:color="auto" w:fill="F5F5F5"/>
        <w:spacing w:after="0" w:line="240" w:lineRule="exact"/>
      </w:pPr>
      <w:r>
        <w:rPr>
          <w:rFonts w:ascii="Consolas" w:hAnsi="Consolas"/>
          <w:color w:val="1E1E1E"/>
          <w:sz w:val="16"/>
        </w:rPr>
        <w:t xml:space="preserve">  const mockSignOut = jest.fn();</w:t>
      </w:r>
    </w:p>
    <w:p w14:paraId="6409C26B" w14:textId="77777777" w:rsidR="00D03292" w:rsidRDefault="00D03292">
      <w:pPr>
        <w:shd w:val="clear" w:color="auto" w:fill="F5F5F5"/>
        <w:spacing w:after="0" w:line="240" w:lineRule="exact"/>
      </w:pPr>
    </w:p>
    <w:p w14:paraId="6574786E"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403D13F0"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0232C152" w14:textId="77777777" w:rsidR="00D03292" w:rsidRDefault="00000000">
      <w:pPr>
        <w:shd w:val="clear" w:color="auto" w:fill="F5F5F5"/>
        <w:spacing w:after="0" w:line="240" w:lineRule="exact"/>
      </w:pPr>
      <w:r>
        <w:rPr>
          <w:rFonts w:ascii="Consolas" w:hAnsi="Consolas"/>
          <w:color w:val="1E1E1E"/>
          <w:sz w:val="16"/>
        </w:rPr>
        <w:t xml:space="preserve">  });</w:t>
      </w:r>
    </w:p>
    <w:p w14:paraId="702F262D" w14:textId="77777777" w:rsidR="00D03292" w:rsidRDefault="00D03292">
      <w:pPr>
        <w:shd w:val="clear" w:color="auto" w:fill="F5F5F5"/>
        <w:spacing w:after="0" w:line="240" w:lineRule="exact"/>
      </w:pPr>
    </w:p>
    <w:p w14:paraId="5BD87FD0" w14:textId="77777777" w:rsidR="00D03292" w:rsidRDefault="00000000">
      <w:pPr>
        <w:shd w:val="clear" w:color="auto" w:fill="F5F5F5"/>
        <w:spacing w:after="0" w:line="240" w:lineRule="exact"/>
      </w:pPr>
      <w:r>
        <w:rPr>
          <w:rFonts w:ascii="Consolas" w:hAnsi="Consolas"/>
          <w:color w:val="1E1E1E"/>
          <w:sz w:val="16"/>
        </w:rPr>
        <w:t xml:space="preserve">  it('renders login screen correctly when user is not logged in', async () =&gt; {</w:t>
      </w:r>
    </w:p>
    <w:p w14:paraId="1BAC3BE3"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w:t>
      </w:r>
    </w:p>
    <w:p w14:paraId="39822777" w14:textId="77777777" w:rsidR="00D03292" w:rsidRDefault="00000000">
      <w:pPr>
        <w:shd w:val="clear" w:color="auto" w:fill="F5F5F5"/>
        <w:spacing w:after="0" w:line="240" w:lineRule="exact"/>
      </w:pPr>
      <w:r>
        <w:rPr>
          <w:rFonts w:ascii="Consolas" w:hAnsi="Consolas"/>
          <w:color w:val="1E1E1E"/>
          <w:sz w:val="16"/>
        </w:rPr>
        <w:t xml:space="preserve">      user: null,</w:t>
      </w:r>
    </w:p>
    <w:p w14:paraId="5130DC51" w14:textId="77777777" w:rsidR="00D03292" w:rsidRDefault="00000000">
      <w:pPr>
        <w:shd w:val="clear" w:color="auto" w:fill="F5F5F5"/>
        <w:spacing w:after="0" w:line="240" w:lineRule="exact"/>
      </w:pPr>
      <w:r>
        <w:rPr>
          <w:rFonts w:ascii="Consolas" w:hAnsi="Consolas"/>
          <w:color w:val="1E1E1E"/>
          <w:sz w:val="16"/>
        </w:rPr>
        <w:t xml:space="preserve">      SignIn: mockSignIn,</w:t>
      </w:r>
    </w:p>
    <w:p w14:paraId="5A80F254" w14:textId="77777777" w:rsidR="00D03292" w:rsidRDefault="00000000">
      <w:pPr>
        <w:shd w:val="clear" w:color="auto" w:fill="F5F5F5"/>
        <w:spacing w:after="0" w:line="240" w:lineRule="exact"/>
      </w:pPr>
      <w:r>
        <w:rPr>
          <w:rFonts w:ascii="Consolas" w:hAnsi="Consolas"/>
          <w:color w:val="1E1E1E"/>
          <w:sz w:val="16"/>
        </w:rPr>
        <w:t xml:space="preserve">      SignOut: mockSignOut,</w:t>
      </w:r>
    </w:p>
    <w:p w14:paraId="1FDD77BB" w14:textId="77777777" w:rsidR="00D03292" w:rsidRDefault="00000000">
      <w:pPr>
        <w:shd w:val="clear" w:color="auto" w:fill="F5F5F5"/>
        <w:spacing w:after="0" w:line="240" w:lineRule="exact"/>
      </w:pPr>
      <w:r>
        <w:rPr>
          <w:rFonts w:ascii="Consolas" w:hAnsi="Consolas"/>
          <w:color w:val="1E1E1E"/>
          <w:sz w:val="16"/>
        </w:rPr>
        <w:t xml:space="preserve">    });</w:t>
      </w:r>
    </w:p>
    <w:p w14:paraId="0E46F40A" w14:textId="77777777" w:rsidR="00D03292" w:rsidRDefault="00D03292">
      <w:pPr>
        <w:shd w:val="clear" w:color="auto" w:fill="F5F5F5"/>
        <w:spacing w:after="0" w:line="240" w:lineRule="exact"/>
      </w:pPr>
    </w:p>
    <w:p w14:paraId="530CD276" w14:textId="77777777" w:rsidR="00D03292" w:rsidRDefault="00000000">
      <w:pPr>
        <w:shd w:val="clear" w:color="auto" w:fill="F5F5F5"/>
        <w:spacing w:after="0" w:line="240" w:lineRule="exact"/>
      </w:pPr>
      <w:r>
        <w:rPr>
          <w:rFonts w:ascii="Consolas" w:hAnsi="Consolas"/>
          <w:color w:val="1E1E1E"/>
          <w:sz w:val="16"/>
        </w:rPr>
        <w:t xml:space="preserve">    const { getByText } = await render(&lt;LoginScreen /&gt;);</w:t>
      </w:r>
    </w:p>
    <w:p w14:paraId="2DF2E6DD" w14:textId="77777777" w:rsidR="00D03292" w:rsidRDefault="00000000">
      <w:pPr>
        <w:shd w:val="clear" w:color="auto" w:fill="F5F5F5"/>
        <w:spacing w:after="0" w:line="240" w:lineRule="exact"/>
      </w:pPr>
      <w:r>
        <w:rPr>
          <w:rFonts w:ascii="Consolas" w:hAnsi="Consolas"/>
          <w:color w:val="1E1E1E"/>
          <w:sz w:val="16"/>
        </w:rPr>
        <w:t xml:space="preserve">    </w:t>
      </w:r>
    </w:p>
    <w:p w14:paraId="5A8F78A3" w14:textId="77777777" w:rsidR="00D03292" w:rsidRDefault="00000000">
      <w:pPr>
        <w:shd w:val="clear" w:color="auto" w:fill="F5F5F5"/>
        <w:spacing w:after="0" w:line="240" w:lineRule="exact"/>
      </w:pPr>
      <w:r>
        <w:rPr>
          <w:rFonts w:ascii="Consolas" w:hAnsi="Consolas"/>
          <w:color w:val="1E1E1E"/>
          <w:sz w:val="16"/>
        </w:rPr>
        <w:t xml:space="preserve">    expect(getByText('Tracker Pay')).toBeTruthy();</w:t>
      </w:r>
    </w:p>
    <w:p w14:paraId="4D13E293" w14:textId="77777777" w:rsidR="00D03292" w:rsidRDefault="00000000">
      <w:pPr>
        <w:shd w:val="clear" w:color="auto" w:fill="F5F5F5"/>
        <w:spacing w:after="0" w:line="240" w:lineRule="exact"/>
      </w:pPr>
      <w:r>
        <w:rPr>
          <w:rFonts w:ascii="Consolas" w:hAnsi="Consolas"/>
          <w:color w:val="1E1E1E"/>
          <w:sz w:val="16"/>
        </w:rPr>
        <w:t xml:space="preserve">    expect(getByText('Continuar con Google')).toBeTruthy();</w:t>
      </w:r>
    </w:p>
    <w:p w14:paraId="0EE807AF" w14:textId="77777777" w:rsidR="00D03292" w:rsidRDefault="00000000">
      <w:pPr>
        <w:shd w:val="clear" w:color="auto" w:fill="F5F5F5"/>
        <w:spacing w:after="0" w:line="240" w:lineRule="exact"/>
      </w:pPr>
      <w:r>
        <w:rPr>
          <w:rFonts w:ascii="Consolas" w:hAnsi="Consolas"/>
          <w:color w:val="1E1E1E"/>
          <w:sz w:val="16"/>
        </w:rPr>
        <w:t xml:space="preserve">  });</w:t>
      </w:r>
    </w:p>
    <w:p w14:paraId="767B75B9" w14:textId="77777777" w:rsidR="00D03292" w:rsidRDefault="00D03292">
      <w:pPr>
        <w:shd w:val="clear" w:color="auto" w:fill="F5F5F5"/>
        <w:spacing w:after="0" w:line="240" w:lineRule="exact"/>
      </w:pPr>
    </w:p>
    <w:p w14:paraId="79604067" w14:textId="77777777" w:rsidR="00D03292" w:rsidRDefault="00000000">
      <w:pPr>
        <w:shd w:val="clear" w:color="auto" w:fill="F5F5F5"/>
        <w:spacing w:after="0" w:line="240" w:lineRule="exact"/>
      </w:pPr>
      <w:r>
        <w:rPr>
          <w:rFonts w:ascii="Consolas" w:hAnsi="Consolas"/>
          <w:color w:val="1E1E1E"/>
          <w:sz w:val="16"/>
        </w:rPr>
        <w:t xml:space="preserve">  it('calls SignIn when button is pressed and user is not logged in', async () =&gt; {</w:t>
      </w:r>
    </w:p>
    <w:p w14:paraId="7C93958B"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w:t>
      </w:r>
    </w:p>
    <w:p w14:paraId="44DCE584" w14:textId="77777777" w:rsidR="00D03292" w:rsidRDefault="00000000">
      <w:pPr>
        <w:shd w:val="clear" w:color="auto" w:fill="F5F5F5"/>
        <w:spacing w:after="0" w:line="240" w:lineRule="exact"/>
      </w:pPr>
      <w:r>
        <w:rPr>
          <w:rFonts w:ascii="Consolas" w:hAnsi="Consolas"/>
          <w:color w:val="1E1E1E"/>
          <w:sz w:val="16"/>
        </w:rPr>
        <w:t xml:space="preserve">      user: null, SignIn: mockSignIn, SignOut: mockSignOut,</w:t>
      </w:r>
    </w:p>
    <w:p w14:paraId="695DC1B5" w14:textId="77777777" w:rsidR="00D03292" w:rsidRDefault="00000000">
      <w:pPr>
        <w:shd w:val="clear" w:color="auto" w:fill="F5F5F5"/>
        <w:spacing w:after="0" w:line="240" w:lineRule="exact"/>
      </w:pPr>
      <w:r>
        <w:rPr>
          <w:rFonts w:ascii="Consolas" w:hAnsi="Consolas"/>
          <w:color w:val="1E1E1E"/>
          <w:sz w:val="16"/>
        </w:rPr>
        <w:t xml:space="preserve">    });</w:t>
      </w:r>
    </w:p>
    <w:p w14:paraId="4CDD24E7" w14:textId="77777777" w:rsidR="00D03292" w:rsidRDefault="00000000">
      <w:pPr>
        <w:shd w:val="clear" w:color="auto" w:fill="F5F5F5"/>
        <w:spacing w:after="0" w:line="240" w:lineRule="exact"/>
      </w:pPr>
      <w:r>
        <w:rPr>
          <w:rFonts w:ascii="Consolas" w:hAnsi="Consolas"/>
          <w:color w:val="1E1E1E"/>
          <w:sz w:val="16"/>
        </w:rPr>
        <w:lastRenderedPageBreak/>
        <w:t xml:space="preserve">    const { getByText } = await render(&lt;LoginScreen /&gt;);</w:t>
      </w:r>
    </w:p>
    <w:p w14:paraId="5ADD9E30" w14:textId="77777777" w:rsidR="00D03292" w:rsidRDefault="00000000">
      <w:pPr>
        <w:shd w:val="clear" w:color="auto" w:fill="F5F5F5"/>
        <w:spacing w:after="0" w:line="240" w:lineRule="exact"/>
      </w:pPr>
      <w:r>
        <w:rPr>
          <w:rFonts w:ascii="Consolas" w:hAnsi="Consolas"/>
          <w:color w:val="1E1E1E"/>
          <w:sz w:val="16"/>
        </w:rPr>
        <w:t xml:space="preserve">    await fireEvent.press(getByText('Continuar con Google'));</w:t>
      </w:r>
    </w:p>
    <w:p w14:paraId="030A8357" w14:textId="77777777" w:rsidR="00D03292" w:rsidRDefault="00000000">
      <w:pPr>
        <w:shd w:val="clear" w:color="auto" w:fill="F5F5F5"/>
        <w:spacing w:after="0" w:line="240" w:lineRule="exact"/>
      </w:pPr>
      <w:r>
        <w:rPr>
          <w:rFonts w:ascii="Consolas" w:hAnsi="Consolas"/>
          <w:color w:val="1E1E1E"/>
          <w:sz w:val="16"/>
        </w:rPr>
        <w:t xml:space="preserve">    expect(mockSignIn).toHaveBeenCalledTimes(1);</w:t>
      </w:r>
    </w:p>
    <w:p w14:paraId="455D434C" w14:textId="77777777" w:rsidR="00D03292" w:rsidRDefault="00000000">
      <w:pPr>
        <w:shd w:val="clear" w:color="auto" w:fill="F5F5F5"/>
        <w:spacing w:after="0" w:line="240" w:lineRule="exact"/>
      </w:pPr>
      <w:r>
        <w:rPr>
          <w:rFonts w:ascii="Consolas" w:hAnsi="Consolas"/>
          <w:color w:val="1E1E1E"/>
          <w:sz w:val="16"/>
        </w:rPr>
        <w:t xml:space="preserve">  });</w:t>
      </w:r>
    </w:p>
    <w:p w14:paraId="25EB9846" w14:textId="77777777" w:rsidR="00D03292" w:rsidRDefault="00D03292">
      <w:pPr>
        <w:shd w:val="clear" w:color="auto" w:fill="F5F5F5"/>
        <w:spacing w:after="0" w:line="240" w:lineRule="exact"/>
      </w:pPr>
    </w:p>
    <w:p w14:paraId="5A3D81DB" w14:textId="77777777" w:rsidR="00D03292" w:rsidRDefault="00000000">
      <w:pPr>
        <w:shd w:val="clear" w:color="auto" w:fill="F5F5F5"/>
        <w:spacing w:after="0" w:line="240" w:lineRule="exact"/>
      </w:pPr>
      <w:r>
        <w:rPr>
          <w:rFonts w:ascii="Consolas" w:hAnsi="Consolas"/>
          <w:color w:val="1E1E1E"/>
          <w:sz w:val="16"/>
        </w:rPr>
        <w:t xml:space="preserve">  it('calls SignOut when button is pressed and user is logged in', async () =&gt; {</w:t>
      </w:r>
    </w:p>
    <w:p w14:paraId="04AB92E4"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w:t>
      </w:r>
    </w:p>
    <w:p w14:paraId="452EF09F" w14:textId="77777777" w:rsidR="00D03292" w:rsidRDefault="00000000">
      <w:pPr>
        <w:shd w:val="clear" w:color="auto" w:fill="F5F5F5"/>
        <w:spacing w:after="0" w:line="240" w:lineRule="exact"/>
      </w:pPr>
      <w:r>
        <w:rPr>
          <w:rFonts w:ascii="Consolas" w:hAnsi="Consolas"/>
          <w:color w:val="1E1E1E"/>
          <w:sz w:val="16"/>
        </w:rPr>
        <w:t xml:space="preserve">      user: { id: '123', name: 'John Doe' },</w:t>
      </w:r>
    </w:p>
    <w:p w14:paraId="34D1DBA7" w14:textId="77777777" w:rsidR="00D03292" w:rsidRDefault="00000000">
      <w:pPr>
        <w:shd w:val="clear" w:color="auto" w:fill="F5F5F5"/>
        <w:spacing w:after="0" w:line="240" w:lineRule="exact"/>
      </w:pPr>
      <w:r>
        <w:rPr>
          <w:rFonts w:ascii="Consolas" w:hAnsi="Consolas"/>
          <w:color w:val="1E1E1E"/>
          <w:sz w:val="16"/>
        </w:rPr>
        <w:t xml:space="preserve">      SignIn: mockSignIn, SignOut: mockSignOut,</w:t>
      </w:r>
    </w:p>
    <w:p w14:paraId="71E471FA" w14:textId="77777777" w:rsidR="00D03292" w:rsidRDefault="00000000">
      <w:pPr>
        <w:shd w:val="clear" w:color="auto" w:fill="F5F5F5"/>
        <w:spacing w:after="0" w:line="240" w:lineRule="exact"/>
      </w:pPr>
      <w:r>
        <w:rPr>
          <w:rFonts w:ascii="Consolas" w:hAnsi="Consolas"/>
          <w:color w:val="1E1E1E"/>
          <w:sz w:val="16"/>
        </w:rPr>
        <w:t xml:space="preserve">    });</w:t>
      </w:r>
    </w:p>
    <w:p w14:paraId="63F57BA1" w14:textId="77777777" w:rsidR="00D03292" w:rsidRDefault="00000000">
      <w:pPr>
        <w:shd w:val="clear" w:color="auto" w:fill="F5F5F5"/>
        <w:spacing w:after="0" w:line="240" w:lineRule="exact"/>
      </w:pPr>
      <w:r>
        <w:rPr>
          <w:rFonts w:ascii="Consolas" w:hAnsi="Consolas"/>
          <w:color w:val="1E1E1E"/>
          <w:sz w:val="16"/>
        </w:rPr>
        <w:t xml:space="preserve">    const { getByText } = await render(&lt;LoginScreen /&gt;);</w:t>
      </w:r>
    </w:p>
    <w:p w14:paraId="5B94BA69" w14:textId="77777777" w:rsidR="00D03292" w:rsidRDefault="00000000">
      <w:pPr>
        <w:shd w:val="clear" w:color="auto" w:fill="F5F5F5"/>
        <w:spacing w:after="0" w:line="240" w:lineRule="exact"/>
      </w:pPr>
      <w:r>
        <w:rPr>
          <w:rFonts w:ascii="Consolas" w:hAnsi="Consolas"/>
          <w:color w:val="1E1E1E"/>
          <w:sz w:val="16"/>
        </w:rPr>
        <w:t xml:space="preserve">    await fireEvent.press(getByText('Continuar con Google'));</w:t>
      </w:r>
    </w:p>
    <w:p w14:paraId="73C02FB3" w14:textId="77777777" w:rsidR="00D03292" w:rsidRDefault="00000000">
      <w:pPr>
        <w:shd w:val="clear" w:color="auto" w:fill="F5F5F5"/>
        <w:spacing w:after="0" w:line="240" w:lineRule="exact"/>
      </w:pPr>
      <w:r>
        <w:rPr>
          <w:rFonts w:ascii="Consolas" w:hAnsi="Consolas"/>
          <w:color w:val="1E1E1E"/>
          <w:sz w:val="16"/>
        </w:rPr>
        <w:t xml:space="preserve">    expect(mockSignOut).toHaveBeenCalledTimes(1);</w:t>
      </w:r>
    </w:p>
    <w:p w14:paraId="2EF2D2E6" w14:textId="77777777" w:rsidR="00D03292" w:rsidRDefault="00000000">
      <w:pPr>
        <w:shd w:val="clear" w:color="auto" w:fill="F5F5F5"/>
        <w:spacing w:after="0" w:line="240" w:lineRule="exact"/>
      </w:pPr>
      <w:r>
        <w:rPr>
          <w:rFonts w:ascii="Consolas" w:hAnsi="Consolas"/>
          <w:color w:val="1E1E1E"/>
          <w:sz w:val="16"/>
        </w:rPr>
        <w:t xml:space="preserve">  });</w:t>
      </w:r>
    </w:p>
    <w:p w14:paraId="3491988C" w14:textId="77777777" w:rsidR="00D03292" w:rsidRDefault="00000000">
      <w:pPr>
        <w:shd w:val="clear" w:color="auto" w:fill="F5F5F5"/>
        <w:spacing w:after="0" w:line="240" w:lineRule="exact"/>
      </w:pPr>
      <w:r>
        <w:rPr>
          <w:rFonts w:ascii="Consolas" w:hAnsi="Consolas"/>
          <w:color w:val="1E1E1E"/>
          <w:sz w:val="16"/>
        </w:rPr>
        <w:t>});</w:t>
      </w:r>
    </w:p>
    <w:p w14:paraId="50960847" w14:textId="77777777" w:rsidR="00D03292" w:rsidRDefault="00D03292">
      <w:pPr>
        <w:pBdr>
          <w:bottom w:val="single" w:sz="6" w:space="1" w:color="CCCCCC"/>
        </w:pBdr>
        <w:spacing w:before="120" w:after="120"/>
      </w:pPr>
    </w:p>
    <w:p w14:paraId="26C86855" w14:textId="77777777" w:rsidR="00D03292" w:rsidRDefault="00000000">
      <w:pPr>
        <w:pStyle w:val="Ttulo2"/>
      </w:pPr>
      <w:r>
        <w:t>3.2 Register Screen</w:t>
      </w:r>
    </w:p>
    <w:p w14:paraId="715744DD" w14:textId="77777777" w:rsidR="00D03292" w:rsidRDefault="00000000">
      <w:r>
        <w:rPr>
          <w:b/>
          <w:sz w:val="20"/>
        </w:rPr>
        <w:t xml:space="preserve">Archivo: </w:t>
      </w:r>
      <w:r>
        <w:rPr>
          <w:color w:val="1A56DB"/>
          <w:sz w:val="20"/>
        </w:rPr>
        <w:t>src/app/(auth)/register.test.tsx</w:t>
      </w:r>
    </w:p>
    <w:p w14:paraId="3BF9D722" w14:textId="77777777" w:rsidR="00D03292" w:rsidRDefault="00000000">
      <w:r>
        <w:t>Valida el renderizado básico de la pantalla de registro.</w:t>
      </w:r>
    </w:p>
    <w:p w14:paraId="7ABF0F23" w14:textId="77777777" w:rsidR="00D03292" w:rsidRDefault="00000000">
      <w:pPr>
        <w:pStyle w:val="Ttulo3"/>
      </w:pPr>
      <w:r>
        <w:t>Casos de prueba:</w:t>
      </w:r>
    </w:p>
    <w:p w14:paraId="0EB49F1D" w14:textId="77777777" w:rsidR="00D03292" w:rsidRDefault="00000000">
      <w:r>
        <w:rPr>
          <w:b/>
          <w:color w:val="228B22"/>
        </w:rPr>
        <w:t xml:space="preserve">✓ </w:t>
      </w:r>
      <w:r>
        <w:rPr>
          <w:sz w:val="20"/>
        </w:rPr>
        <w:t>Renderiza la pantalla de registro correctamente</w:t>
      </w:r>
    </w:p>
    <w:p w14:paraId="4248D681" w14:textId="77777777" w:rsidR="00D03292" w:rsidRDefault="00000000">
      <w:pPr>
        <w:pStyle w:val="Ttulo3"/>
      </w:pPr>
      <w:r>
        <w:t>Código fuente:</w:t>
      </w:r>
    </w:p>
    <w:p w14:paraId="7F59EAD3" w14:textId="77777777" w:rsidR="00D03292" w:rsidRDefault="00000000">
      <w:pPr>
        <w:shd w:val="clear" w:color="auto" w:fill="F5F5F5"/>
        <w:spacing w:after="0" w:line="240" w:lineRule="exact"/>
      </w:pPr>
      <w:r>
        <w:rPr>
          <w:rFonts w:ascii="Consolas" w:hAnsi="Consolas"/>
          <w:color w:val="1E1E1E"/>
          <w:sz w:val="16"/>
        </w:rPr>
        <w:t>import React from 'react';</w:t>
      </w:r>
    </w:p>
    <w:p w14:paraId="3792AA4C" w14:textId="77777777" w:rsidR="00D03292" w:rsidRDefault="00000000">
      <w:pPr>
        <w:shd w:val="clear" w:color="auto" w:fill="F5F5F5"/>
        <w:spacing w:after="0" w:line="240" w:lineRule="exact"/>
      </w:pPr>
      <w:r>
        <w:rPr>
          <w:rFonts w:ascii="Consolas" w:hAnsi="Consolas"/>
          <w:color w:val="1E1E1E"/>
          <w:sz w:val="16"/>
        </w:rPr>
        <w:t>import { render } from '@testing-library/react-native';</w:t>
      </w:r>
    </w:p>
    <w:p w14:paraId="109BF303" w14:textId="77777777" w:rsidR="00D03292" w:rsidRDefault="00000000">
      <w:pPr>
        <w:shd w:val="clear" w:color="auto" w:fill="F5F5F5"/>
        <w:spacing w:after="0" w:line="240" w:lineRule="exact"/>
      </w:pPr>
      <w:r>
        <w:rPr>
          <w:rFonts w:ascii="Consolas" w:hAnsi="Consolas"/>
          <w:color w:val="1E1E1E"/>
          <w:sz w:val="16"/>
        </w:rPr>
        <w:t>import RegisterScreen from './register';</w:t>
      </w:r>
    </w:p>
    <w:p w14:paraId="49C685EB" w14:textId="77777777" w:rsidR="00D03292" w:rsidRDefault="00D03292">
      <w:pPr>
        <w:shd w:val="clear" w:color="auto" w:fill="F5F5F5"/>
        <w:spacing w:after="0" w:line="240" w:lineRule="exact"/>
      </w:pPr>
    </w:p>
    <w:p w14:paraId="600C5B51" w14:textId="77777777" w:rsidR="00D03292" w:rsidRDefault="00000000">
      <w:pPr>
        <w:shd w:val="clear" w:color="auto" w:fill="F5F5F5"/>
        <w:spacing w:after="0" w:line="240" w:lineRule="exact"/>
      </w:pPr>
      <w:r>
        <w:rPr>
          <w:rFonts w:ascii="Consolas" w:hAnsi="Consolas"/>
          <w:color w:val="1E1E1E"/>
          <w:sz w:val="16"/>
        </w:rPr>
        <w:t>describe('RegisterScreen', () =&gt; {</w:t>
      </w:r>
    </w:p>
    <w:p w14:paraId="55180F30" w14:textId="77777777" w:rsidR="00D03292" w:rsidRDefault="00000000">
      <w:pPr>
        <w:shd w:val="clear" w:color="auto" w:fill="F5F5F5"/>
        <w:spacing w:after="0" w:line="240" w:lineRule="exact"/>
      </w:pPr>
      <w:r>
        <w:rPr>
          <w:rFonts w:ascii="Consolas" w:hAnsi="Consolas"/>
          <w:color w:val="1E1E1E"/>
          <w:sz w:val="16"/>
        </w:rPr>
        <w:t xml:space="preserve">  it('renders register screen correctly', async () =&gt; {</w:t>
      </w:r>
    </w:p>
    <w:p w14:paraId="170B7956" w14:textId="77777777" w:rsidR="00D03292" w:rsidRDefault="00000000">
      <w:pPr>
        <w:shd w:val="clear" w:color="auto" w:fill="F5F5F5"/>
        <w:spacing w:after="0" w:line="240" w:lineRule="exact"/>
      </w:pPr>
      <w:r>
        <w:rPr>
          <w:rFonts w:ascii="Consolas" w:hAnsi="Consolas"/>
          <w:color w:val="1E1E1E"/>
          <w:sz w:val="16"/>
        </w:rPr>
        <w:t xml:space="preserve">    const { getByText } = await render(&lt;RegisterScreen /&gt;);</w:t>
      </w:r>
    </w:p>
    <w:p w14:paraId="2E3A8400" w14:textId="77777777" w:rsidR="00D03292" w:rsidRDefault="00000000">
      <w:pPr>
        <w:shd w:val="clear" w:color="auto" w:fill="F5F5F5"/>
        <w:spacing w:after="0" w:line="240" w:lineRule="exact"/>
      </w:pPr>
      <w:r>
        <w:rPr>
          <w:rFonts w:ascii="Consolas" w:hAnsi="Consolas"/>
          <w:color w:val="1E1E1E"/>
          <w:sz w:val="16"/>
        </w:rPr>
        <w:t xml:space="preserve">    expect(getByText('Registro')).toBeTruthy();</w:t>
      </w:r>
    </w:p>
    <w:p w14:paraId="15E6D0D7" w14:textId="77777777" w:rsidR="00D03292" w:rsidRDefault="00000000">
      <w:pPr>
        <w:shd w:val="clear" w:color="auto" w:fill="F5F5F5"/>
        <w:spacing w:after="0" w:line="240" w:lineRule="exact"/>
      </w:pPr>
      <w:r>
        <w:rPr>
          <w:rFonts w:ascii="Consolas" w:hAnsi="Consolas"/>
          <w:color w:val="1E1E1E"/>
          <w:sz w:val="16"/>
        </w:rPr>
        <w:t xml:space="preserve">  });</w:t>
      </w:r>
    </w:p>
    <w:p w14:paraId="52E67D9A" w14:textId="77777777" w:rsidR="00D03292" w:rsidRDefault="00000000">
      <w:pPr>
        <w:shd w:val="clear" w:color="auto" w:fill="F5F5F5"/>
        <w:spacing w:after="0" w:line="240" w:lineRule="exact"/>
      </w:pPr>
      <w:r>
        <w:rPr>
          <w:rFonts w:ascii="Consolas" w:hAnsi="Consolas"/>
          <w:color w:val="1E1E1E"/>
          <w:sz w:val="16"/>
        </w:rPr>
        <w:t>});</w:t>
      </w:r>
    </w:p>
    <w:p w14:paraId="6F6D714E" w14:textId="77777777" w:rsidR="00D03292" w:rsidRDefault="00D03292">
      <w:pPr>
        <w:pBdr>
          <w:bottom w:val="single" w:sz="6" w:space="1" w:color="CCCCCC"/>
        </w:pBdr>
        <w:spacing w:before="120" w:after="120"/>
      </w:pPr>
    </w:p>
    <w:p w14:paraId="54A0C0E9" w14:textId="77777777" w:rsidR="00D03292" w:rsidRDefault="00000000">
      <w:pPr>
        <w:pStyle w:val="Ttulo2"/>
      </w:pPr>
      <w:r>
        <w:t>3.3 Onboarding Screen</w:t>
      </w:r>
    </w:p>
    <w:p w14:paraId="361582FC" w14:textId="77777777" w:rsidR="00D03292" w:rsidRDefault="00000000">
      <w:r>
        <w:rPr>
          <w:b/>
          <w:sz w:val="20"/>
        </w:rPr>
        <w:t xml:space="preserve">Archivo: </w:t>
      </w:r>
      <w:r>
        <w:rPr>
          <w:color w:val="1A56DB"/>
          <w:sz w:val="20"/>
        </w:rPr>
        <w:t>src/app/(onboarding)/on_boarding.test.tsx</w:t>
      </w:r>
    </w:p>
    <w:p w14:paraId="724EDD4D" w14:textId="77777777" w:rsidR="00D03292" w:rsidRDefault="00000000">
      <w:r>
        <w:t>Verifica el flujo completo del asistente de configuración inicial (onboarding) con sus 3 pasos: ingreso de salario, configuración de límite de gasto y resumen final. También valida la validación de campos y la persistencia en Supabase.</w:t>
      </w:r>
    </w:p>
    <w:p w14:paraId="568CD86B" w14:textId="77777777" w:rsidR="00D03292" w:rsidRDefault="00000000">
      <w:pPr>
        <w:pStyle w:val="Ttulo3"/>
      </w:pPr>
      <w:r>
        <w:t>Casos de prueba:</w:t>
      </w:r>
    </w:p>
    <w:p w14:paraId="74576E0A" w14:textId="77777777" w:rsidR="00D03292" w:rsidRDefault="00000000">
      <w:r>
        <w:rPr>
          <w:b/>
          <w:color w:val="228B22"/>
        </w:rPr>
        <w:t xml:space="preserve">✓ </w:t>
      </w:r>
      <w:r>
        <w:rPr>
          <w:sz w:val="20"/>
        </w:rPr>
        <w:t>Renderiza el Paso 1 correctamente y maneja la validación de salario</w:t>
      </w:r>
    </w:p>
    <w:p w14:paraId="5925686C" w14:textId="77777777" w:rsidR="00D03292" w:rsidRDefault="00000000">
      <w:r>
        <w:rPr>
          <w:b/>
          <w:color w:val="228B22"/>
        </w:rPr>
        <w:t xml:space="preserve">✓ </w:t>
      </w:r>
      <w:r>
        <w:rPr>
          <w:sz w:val="20"/>
        </w:rPr>
        <w:t>Avanza a través de los pasos 1, 2 y 3, y finaliza exitosamente guardando en base de datos</w:t>
      </w:r>
    </w:p>
    <w:p w14:paraId="0B23DB91" w14:textId="77777777" w:rsidR="00D03292" w:rsidRDefault="00000000">
      <w:pPr>
        <w:pStyle w:val="Ttulo3"/>
      </w:pPr>
      <w:r>
        <w:lastRenderedPageBreak/>
        <w:t>Código fuente:</w:t>
      </w:r>
    </w:p>
    <w:p w14:paraId="79AB0577" w14:textId="77777777" w:rsidR="00D03292" w:rsidRDefault="00000000">
      <w:pPr>
        <w:shd w:val="clear" w:color="auto" w:fill="F5F5F5"/>
        <w:spacing w:after="0" w:line="240" w:lineRule="exact"/>
      </w:pPr>
      <w:r>
        <w:rPr>
          <w:rFonts w:ascii="Consolas" w:hAnsi="Consolas"/>
          <w:color w:val="1E1E1E"/>
          <w:sz w:val="16"/>
        </w:rPr>
        <w:t>import React from 'react';</w:t>
      </w:r>
    </w:p>
    <w:p w14:paraId="30FDA47C" w14:textId="77777777" w:rsidR="00D03292" w:rsidRDefault="00000000">
      <w:pPr>
        <w:shd w:val="clear" w:color="auto" w:fill="F5F5F5"/>
        <w:spacing w:after="0" w:line="240" w:lineRule="exact"/>
      </w:pPr>
      <w:r>
        <w:rPr>
          <w:rFonts w:ascii="Consolas" w:hAnsi="Consolas"/>
          <w:color w:val="1E1E1E"/>
          <w:sz w:val="16"/>
        </w:rPr>
        <w:t>import { render, fireEvent, waitFor } from '@testing-library/react-native';</w:t>
      </w:r>
    </w:p>
    <w:p w14:paraId="0D9C0570" w14:textId="77777777" w:rsidR="00D03292" w:rsidRDefault="00000000">
      <w:pPr>
        <w:shd w:val="clear" w:color="auto" w:fill="F5F5F5"/>
        <w:spacing w:after="0" w:line="240" w:lineRule="exact"/>
      </w:pPr>
      <w:r>
        <w:rPr>
          <w:rFonts w:ascii="Consolas" w:hAnsi="Consolas"/>
          <w:color w:val="1E1E1E"/>
          <w:sz w:val="16"/>
        </w:rPr>
        <w:t>import OnboardingScreen from './on_boarding';</w:t>
      </w:r>
    </w:p>
    <w:p w14:paraId="35894BBE"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6F2B7862" w14:textId="77777777" w:rsidR="00D03292" w:rsidRDefault="00000000">
      <w:pPr>
        <w:shd w:val="clear" w:color="auto" w:fill="F5F5F5"/>
        <w:spacing w:after="0" w:line="240" w:lineRule="exact"/>
      </w:pPr>
      <w:r>
        <w:rPr>
          <w:rFonts w:ascii="Consolas" w:hAnsi="Consolas"/>
          <w:color w:val="1E1E1E"/>
          <w:sz w:val="16"/>
        </w:rPr>
        <w:t>import { supabase } from '@/stores/supabase';</w:t>
      </w:r>
    </w:p>
    <w:p w14:paraId="71B648ED" w14:textId="77777777" w:rsidR="00D03292" w:rsidRDefault="00000000">
      <w:pPr>
        <w:shd w:val="clear" w:color="auto" w:fill="F5F5F5"/>
        <w:spacing w:after="0" w:line="240" w:lineRule="exact"/>
      </w:pPr>
      <w:r>
        <w:rPr>
          <w:rFonts w:ascii="Consolas" w:hAnsi="Consolas"/>
          <w:color w:val="1E1E1E"/>
          <w:sz w:val="16"/>
        </w:rPr>
        <w:t>import { useRouter } from 'expo-router';</w:t>
      </w:r>
    </w:p>
    <w:p w14:paraId="791899B7" w14:textId="77777777" w:rsidR="00D03292" w:rsidRDefault="00000000">
      <w:pPr>
        <w:shd w:val="clear" w:color="auto" w:fill="F5F5F5"/>
        <w:spacing w:after="0" w:line="240" w:lineRule="exact"/>
      </w:pPr>
      <w:r>
        <w:rPr>
          <w:rFonts w:ascii="Consolas" w:hAnsi="Consolas"/>
          <w:color w:val="1E1E1E"/>
          <w:sz w:val="16"/>
        </w:rPr>
        <w:t>import { Alert } from 'react-native';</w:t>
      </w:r>
    </w:p>
    <w:p w14:paraId="3FCDF7CB" w14:textId="77777777" w:rsidR="00D03292" w:rsidRDefault="00D03292">
      <w:pPr>
        <w:shd w:val="clear" w:color="auto" w:fill="F5F5F5"/>
        <w:spacing w:after="0" w:line="240" w:lineRule="exact"/>
      </w:pPr>
    </w:p>
    <w:p w14:paraId="5BA7F964" w14:textId="77777777" w:rsidR="00D03292" w:rsidRDefault="00000000">
      <w:pPr>
        <w:shd w:val="clear" w:color="auto" w:fill="F5F5F5"/>
        <w:spacing w:after="0" w:line="240" w:lineRule="exact"/>
      </w:pPr>
      <w:r>
        <w:rPr>
          <w:rFonts w:ascii="Consolas" w:hAnsi="Consolas"/>
          <w:color w:val="1E1E1E"/>
          <w:sz w:val="16"/>
        </w:rPr>
        <w:t>jest.mock('@/stores/authStore', () =&gt; ({ useAuthStore: jest.fn() }));</w:t>
      </w:r>
    </w:p>
    <w:p w14:paraId="56175894" w14:textId="77777777" w:rsidR="00D03292" w:rsidRDefault="00000000">
      <w:pPr>
        <w:shd w:val="clear" w:color="auto" w:fill="F5F5F5"/>
        <w:spacing w:after="0" w:line="240" w:lineRule="exact"/>
      </w:pPr>
      <w:r>
        <w:rPr>
          <w:rFonts w:ascii="Consolas" w:hAnsi="Consolas"/>
          <w:color w:val="1E1E1E"/>
          <w:sz w:val="16"/>
        </w:rPr>
        <w:t>jest.mock('expo-router', () =&gt; ({ useRouter: jest.fn() }));</w:t>
      </w:r>
    </w:p>
    <w:p w14:paraId="58AE0B24" w14:textId="77777777" w:rsidR="00D03292" w:rsidRDefault="00D03292">
      <w:pPr>
        <w:shd w:val="clear" w:color="auto" w:fill="F5F5F5"/>
        <w:spacing w:after="0" w:line="240" w:lineRule="exact"/>
      </w:pPr>
    </w:p>
    <w:p w14:paraId="27EE5B11" w14:textId="77777777" w:rsidR="00D03292" w:rsidRDefault="00000000">
      <w:pPr>
        <w:shd w:val="clear" w:color="auto" w:fill="F5F5F5"/>
        <w:spacing w:after="0" w:line="240" w:lineRule="exact"/>
      </w:pPr>
      <w:r>
        <w:rPr>
          <w:rFonts w:ascii="Consolas" w:hAnsi="Consolas"/>
          <w:color w:val="1E1E1E"/>
          <w:sz w:val="16"/>
        </w:rPr>
        <w:t>describe('OnboardingScreen', () =&gt; {</w:t>
      </w:r>
    </w:p>
    <w:p w14:paraId="7E285FBB" w14:textId="77777777" w:rsidR="00D03292" w:rsidRDefault="00000000">
      <w:pPr>
        <w:shd w:val="clear" w:color="auto" w:fill="F5F5F5"/>
        <w:spacing w:after="0" w:line="240" w:lineRule="exact"/>
      </w:pPr>
      <w:r>
        <w:rPr>
          <w:rFonts w:ascii="Consolas" w:hAnsi="Consolas"/>
          <w:color w:val="1E1E1E"/>
          <w:sz w:val="16"/>
        </w:rPr>
        <w:t xml:space="preserve">  const mockReplace = jest.fn();</w:t>
      </w:r>
    </w:p>
    <w:p w14:paraId="6DED90DA" w14:textId="77777777" w:rsidR="00D03292" w:rsidRDefault="00000000">
      <w:pPr>
        <w:shd w:val="clear" w:color="auto" w:fill="F5F5F5"/>
        <w:spacing w:after="0" w:line="240" w:lineRule="exact"/>
      </w:pPr>
      <w:r>
        <w:rPr>
          <w:rFonts w:ascii="Consolas" w:hAnsi="Consolas"/>
          <w:color w:val="1E1E1E"/>
          <w:sz w:val="16"/>
        </w:rPr>
        <w:t xml:space="preserve">  const mockUpdate = jest.fn().mockReturnThis();</w:t>
      </w:r>
    </w:p>
    <w:p w14:paraId="4DDAE837" w14:textId="77777777" w:rsidR="00D03292" w:rsidRDefault="00000000">
      <w:pPr>
        <w:shd w:val="clear" w:color="auto" w:fill="F5F5F5"/>
        <w:spacing w:after="0" w:line="240" w:lineRule="exact"/>
      </w:pPr>
      <w:r>
        <w:rPr>
          <w:rFonts w:ascii="Consolas" w:hAnsi="Consolas"/>
          <w:color w:val="1E1E1E"/>
          <w:sz w:val="16"/>
        </w:rPr>
        <w:t xml:space="preserve">  const mockEq = jest.fn().mockResolvedValue({ error: null });</w:t>
      </w:r>
    </w:p>
    <w:p w14:paraId="620B6AE8" w14:textId="77777777" w:rsidR="00D03292" w:rsidRDefault="00D03292">
      <w:pPr>
        <w:shd w:val="clear" w:color="auto" w:fill="F5F5F5"/>
        <w:spacing w:after="0" w:line="240" w:lineRule="exact"/>
      </w:pPr>
    </w:p>
    <w:p w14:paraId="6B1139D2"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0EE40A94"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5D7688C9" w14:textId="77777777" w:rsidR="00D03292" w:rsidRDefault="00000000">
      <w:pPr>
        <w:shd w:val="clear" w:color="auto" w:fill="F5F5F5"/>
        <w:spacing w:after="0" w:line="240" w:lineRule="exact"/>
      </w:pPr>
      <w:r>
        <w:rPr>
          <w:rFonts w:ascii="Consolas" w:hAnsi="Consolas"/>
          <w:color w:val="1E1E1E"/>
          <w:sz w:val="16"/>
        </w:rPr>
        <w:t xml:space="preserve">    jest.spyOn(Alert, 'alert').mockImplementation(() =&gt; {});</w:t>
      </w:r>
    </w:p>
    <w:p w14:paraId="276A69A1" w14:textId="77777777" w:rsidR="00D03292" w:rsidRDefault="00000000">
      <w:pPr>
        <w:shd w:val="clear" w:color="auto" w:fill="F5F5F5"/>
        <w:spacing w:after="0" w:line="240" w:lineRule="exact"/>
      </w:pPr>
      <w:r>
        <w:rPr>
          <w:rFonts w:ascii="Consolas" w:hAnsi="Consolas"/>
          <w:color w:val="1E1E1E"/>
          <w:sz w:val="16"/>
        </w:rPr>
        <w:t xml:space="preserve">    (useRouter as jest.Mock).mockReturnValue({ replace: mockReplace });</w:t>
      </w:r>
    </w:p>
    <w:p w14:paraId="3862FA77"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w:t>
      </w:r>
    </w:p>
    <w:p w14:paraId="482F6AD1" w14:textId="77777777" w:rsidR="00D03292" w:rsidRDefault="00000000">
      <w:pPr>
        <w:shd w:val="clear" w:color="auto" w:fill="F5F5F5"/>
        <w:spacing w:after="0" w:line="240" w:lineRule="exact"/>
      </w:pPr>
      <w:r>
        <w:rPr>
          <w:rFonts w:ascii="Consolas" w:hAnsi="Consolas"/>
          <w:color w:val="1E1E1E"/>
          <w:sz w:val="16"/>
        </w:rPr>
        <w:t xml:space="preserve">      user: { id: 'user-uuid-123', name: 'Jane Doe' },</w:t>
      </w:r>
    </w:p>
    <w:p w14:paraId="5E21A79F" w14:textId="77777777" w:rsidR="00D03292" w:rsidRDefault="00000000">
      <w:pPr>
        <w:shd w:val="clear" w:color="auto" w:fill="F5F5F5"/>
        <w:spacing w:after="0" w:line="240" w:lineRule="exact"/>
      </w:pPr>
      <w:r>
        <w:rPr>
          <w:rFonts w:ascii="Consolas" w:hAnsi="Consolas"/>
          <w:color w:val="1E1E1E"/>
          <w:sz w:val="16"/>
        </w:rPr>
        <w:t xml:space="preserve">    });</w:t>
      </w:r>
    </w:p>
    <w:p w14:paraId="4C28547B" w14:textId="77777777" w:rsidR="00D03292" w:rsidRDefault="00000000">
      <w:pPr>
        <w:shd w:val="clear" w:color="auto" w:fill="F5F5F5"/>
        <w:spacing w:after="0" w:line="240" w:lineRule="exact"/>
      </w:pPr>
      <w:r>
        <w:rPr>
          <w:rFonts w:ascii="Consolas" w:hAnsi="Consolas"/>
          <w:color w:val="1E1E1E"/>
          <w:sz w:val="16"/>
        </w:rPr>
        <w:t xml:space="preserve">    (supabase.from as jest.Mock).mockReturnValue({ update: mockUpdate });</w:t>
      </w:r>
    </w:p>
    <w:p w14:paraId="423DC4BB" w14:textId="77777777" w:rsidR="00D03292" w:rsidRDefault="00000000">
      <w:pPr>
        <w:shd w:val="clear" w:color="auto" w:fill="F5F5F5"/>
        <w:spacing w:after="0" w:line="240" w:lineRule="exact"/>
      </w:pPr>
      <w:r>
        <w:rPr>
          <w:rFonts w:ascii="Consolas" w:hAnsi="Consolas"/>
          <w:color w:val="1E1E1E"/>
          <w:sz w:val="16"/>
        </w:rPr>
        <w:t xml:space="preserve">    mockUpdate.mockReturnValue({ eq: mockEq });</w:t>
      </w:r>
    </w:p>
    <w:p w14:paraId="56B10FCD" w14:textId="77777777" w:rsidR="00D03292" w:rsidRDefault="00000000">
      <w:pPr>
        <w:shd w:val="clear" w:color="auto" w:fill="F5F5F5"/>
        <w:spacing w:after="0" w:line="240" w:lineRule="exact"/>
      </w:pPr>
      <w:r>
        <w:rPr>
          <w:rFonts w:ascii="Consolas" w:hAnsi="Consolas"/>
          <w:color w:val="1E1E1E"/>
          <w:sz w:val="16"/>
        </w:rPr>
        <w:t xml:space="preserve">  });</w:t>
      </w:r>
    </w:p>
    <w:p w14:paraId="61B80B74" w14:textId="77777777" w:rsidR="00D03292" w:rsidRDefault="00D03292">
      <w:pPr>
        <w:shd w:val="clear" w:color="auto" w:fill="F5F5F5"/>
        <w:spacing w:after="0" w:line="240" w:lineRule="exact"/>
      </w:pPr>
    </w:p>
    <w:p w14:paraId="6C9C5521" w14:textId="77777777" w:rsidR="00D03292" w:rsidRDefault="00000000">
      <w:pPr>
        <w:shd w:val="clear" w:color="auto" w:fill="F5F5F5"/>
        <w:spacing w:after="0" w:line="240" w:lineRule="exact"/>
      </w:pPr>
      <w:r>
        <w:rPr>
          <w:rFonts w:ascii="Consolas" w:hAnsi="Consolas"/>
          <w:color w:val="1E1E1E"/>
          <w:sz w:val="16"/>
        </w:rPr>
        <w:t xml:space="preserve">  it('renders Step 1 correctly and handles validation', async () =&gt; {</w:t>
      </w:r>
    </w:p>
    <w:p w14:paraId="447AB3B9" w14:textId="77777777" w:rsidR="00D03292" w:rsidRDefault="00000000">
      <w:pPr>
        <w:shd w:val="clear" w:color="auto" w:fill="F5F5F5"/>
        <w:spacing w:after="0" w:line="240" w:lineRule="exact"/>
      </w:pPr>
      <w:r>
        <w:rPr>
          <w:rFonts w:ascii="Consolas" w:hAnsi="Consolas"/>
          <w:color w:val="1E1E1E"/>
          <w:sz w:val="16"/>
        </w:rPr>
        <w:t xml:space="preserve">    const { getByText } = await render(&lt;OnboardingScreen /&gt;);</w:t>
      </w:r>
    </w:p>
    <w:p w14:paraId="324D86DE" w14:textId="77777777" w:rsidR="00D03292" w:rsidRDefault="00000000">
      <w:pPr>
        <w:shd w:val="clear" w:color="auto" w:fill="F5F5F5"/>
        <w:spacing w:after="0" w:line="240" w:lineRule="exact"/>
      </w:pPr>
      <w:r>
        <w:rPr>
          <w:rFonts w:ascii="Consolas" w:hAnsi="Consolas"/>
          <w:color w:val="1E1E1E"/>
          <w:sz w:val="16"/>
        </w:rPr>
        <w:t xml:space="preserve">    expect(getByText(/¡hola, jane!/i)).toBeTruthy();</w:t>
      </w:r>
    </w:p>
    <w:p w14:paraId="633BB123" w14:textId="77777777" w:rsidR="00D03292" w:rsidRDefault="00000000">
      <w:pPr>
        <w:shd w:val="clear" w:color="auto" w:fill="F5F5F5"/>
        <w:spacing w:after="0" w:line="240" w:lineRule="exact"/>
      </w:pPr>
      <w:r>
        <w:rPr>
          <w:rFonts w:ascii="Consolas" w:hAnsi="Consolas"/>
          <w:color w:val="1E1E1E"/>
          <w:sz w:val="16"/>
        </w:rPr>
        <w:t xml:space="preserve">    await fireEvent.press(getByText('Continuar'));</w:t>
      </w:r>
    </w:p>
    <w:p w14:paraId="0407784A" w14:textId="77777777" w:rsidR="00D03292" w:rsidRDefault="00000000">
      <w:pPr>
        <w:shd w:val="clear" w:color="auto" w:fill="F5F5F5"/>
        <w:spacing w:after="0" w:line="240" w:lineRule="exact"/>
      </w:pPr>
      <w:r>
        <w:rPr>
          <w:rFonts w:ascii="Consolas" w:hAnsi="Consolas"/>
          <w:color w:val="1E1E1E"/>
          <w:sz w:val="16"/>
        </w:rPr>
        <w:t xml:space="preserve">    expect(Alert.alert).toHaveBeenCalledWith(</w:t>
      </w:r>
    </w:p>
    <w:p w14:paraId="2D9E69EE" w14:textId="77777777" w:rsidR="00D03292" w:rsidRDefault="00000000">
      <w:pPr>
        <w:shd w:val="clear" w:color="auto" w:fill="F5F5F5"/>
        <w:spacing w:after="0" w:line="240" w:lineRule="exact"/>
      </w:pPr>
      <w:r>
        <w:rPr>
          <w:rFonts w:ascii="Consolas" w:hAnsi="Consolas"/>
          <w:color w:val="1E1E1E"/>
          <w:sz w:val="16"/>
        </w:rPr>
        <w:t xml:space="preserve">      'Ingreso inválido', 'Por favor ingresa un salario válido.'</w:t>
      </w:r>
    </w:p>
    <w:p w14:paraId="31528808" w14:textId="77777777" w:rsidR="00D03292" w:rsidRDefault="00000000">
      <w:pPr>
        <w:shd w:val="clear" w:color="auto" w:fill="F5F5F5"/>
        <w:spacing w:after="0" w:line="240" w:lineRule="exact"/>
      </w:pPr>
      <w:r>
        <w:rPr>
          <w:rFonts w:ascii="Consolas" w:hAnsi="Consolas"/>
          <w:color w:val="1E1E1E"/>
          <w:sz w:val="16"/>
        </w:rPr>
        <w:t xml:space="preserve">    );</w:t>
      </w:r>
    </w:p>
    <w:p w14:paraId="46397A11" w14:textId="77777777" w:rsidR="00D03292" w:rsidRDefault="00000000">
      <w:pPr>
        <w:shd w:val="clear" w:color="auto" w:fill="F5F5F5"/>
        <w:spacing w:after="0" w:line="240" w:lineRule="exact"/>
      </w:pPr>
      <w:r>
        <w:rPr>
          <w:rFonts w:ascii="Consolas" w:hAnsi="Consolas"/>
          <w:color w:val="1E1E1E"/>
          <w:sz w:val="16"/>
        </w:rPr>
        <w:t xml:space="preserve">  });</w:t>
      </w:r>
    </w:p>
    <w:p w14:paraId="260CABE1" w14:textId="77777777" w:rsidR="00D03292" w:rsidRDefault="00D03292">
      <w:pPr>
        <w:shd w:val="clear" w:color="auto" w:fill="F5F5F5"/>
        <w:spacing w:after="0" w:line="240" w:lineRule="exact"/>
      </w:pPr>
    </w:p>
    <w:p w14:paraId="4F2A9813" w14:textId="77777777" w:rsidR="00D03292" w:rsidRDefault="00000000">
      <w:pPr>
        <w:shd w:val="clear" w:color="auto" w:fill="F5F5F5"/>
        <w:spacing w:after="0" w:line="240" w:lineRule="exact"/>
      </w:pPr>
      <w:r>
        <w:rPr>
          <w:rFonts w:ascii="Consolas" w:hAnsi="Consolas"/>
          <w:color w:val="1E1E1E"/>
          <w:sz w:val="16"/>
        </w:rPr>
        <w:t xml:space="preserve">  it('advances through steps 1, 2, and 3, and finishes successfully', async () =&gt; {</w:t>
      </w:r>
    </w:p>
    <w:p w14:paraId="3018F9BA" w14:textId="77777777" w:rsidR="00D03292" w:rsidRDefault="00000000">
      <w:pPr>
        <w:shd w:val="clear" w:color="auto" w:fill="F5F5F5"/>
        <w:spacing w:after="0" w:line="240" w:lineRule="exact"/>
      </w:pPr>
      <w:r>
        <w:rPr>
          <w:rFonts w:ascii="Consolas" w:hAnsi="Consolas"/>
          <w:color w:val="1E1E1E"/>
          <w:sz w:val="16"/>
        </w:rPr>
        <w:t xml:space="preserve">    const { getByPlaceholderText, getByText } = await render(&lt;OnboardingScreen /&gt;);</w:t>
      </w:r>
    </w:p>
    <w:p w14:paraId="493132D4" w14:textId="77777777" w:rsidR="00D03292" w:rsidRDefault="00000000">
      <w:pPr>
        <w:shd w:val="clear" w:color="auto" w:fill="F5F5F5"/>
        <w:spacing w:after="0" w:line="240" w:lineRule="exact"/>
      </w:pPr>
      <w:r>
        <w:rPr>
          <w:rFonts w:ascii="Consolas" w:hAnsi="Consolas"/>
          <w:color w:val="1E1E1E"/>
          <w:sz w:val="16"/>
        </w:rPr>
        <w:t xml:space="preserve">    await fireEvent.changeText(getByPlaceholderText('0.00'), '5000');</w:t>
      </w:r>
    </w:p>
    <w:p w14:paraId="7F77DC2F" w14:textId="77777777" w:rsidR="00D03292" w:rsidRDefault="00000000">
      <w:pPr>
        <w:shd w:val="clear" w:color="auto" w:fill="F5F5F5"/>
        <w:spacing w:after="0" w:line="240" w:lineRule="exact"/>
      </w:pPr>
      <w:r>
        <w:rPr>
          <w:rFonts w:ascii="Consolas" w:hAnsi="Consolas"/>
          <w:color w:val="1E1E1E"/>
          <w:sz w:val="16"/>
        </w:rPr>
        <w:t xml:space="preserve">    await fireEvent.press(getByText('Continuar'));</w:t>
      </w:r>
    </w:p>
    <w:p w14:paraId="3446E9DE" w14:textId="77777777" w:rsidR="00D03292" w:rsidRDefault="00000000">
      <w:pPr>
        <w:shd w:val="clear" w:color="auto" w:fill="F5F5F5"/>
        <w:spacing w:after="0" w:line="240" w:lineRule="exact"/>
      </w:pPr>
      <w:r>
        <w:rPr>
          <w:rFonts w:ascii="Consolas" w:hAnsi="Consolas"/>
          <w:color w:val="1E1E1E"/>
          <w:sz w:val="16"/>
        </w:rPr>
        <w:t xml:space="preserve">    expect(getByText('Tu límite de gasto')).toBeTruthy();</w:t>
      </w:r>
    </w:p>
    <w:p w14:paraId="1F86A79E" w14:textId="77777777" w:rsidR="00D03292" w:rsidRDefault="00000000">
      <w:pPr>
        <w:shd w:val="clear" w:color="auto" w:fill="F5F5F5"/>
        <w:spacing w:after="0" w:line="240" w:lineRule="exact"/>
      </w:pPr>
      <w:r>
        <w:rPr>
          <w:rFonts w:ascii="Consolas" w:hAnsi="Consolas"/>
          <w:color w:val="1E1E1E"/>
          <w:sz w:val="16"/>
        </w:rPr>
        <w:t xml:space="preserve">    await fireEvent.changeText(getByPlaceholderText('0.00'), '4000');</w:t>
      </w:r>
    </w:p>
    <w:p w14:paraId="0BD91432" w14:textId="77777777" w:rsidR="00D03292" w:rsidRDefault="00000000">
      <w:pPr>
        <w:shd w:val="clear" w:color="auto" w:fill="F5F5F5"/>
        <w:spacing w:after="0" w:line="240" w:lineRule="exact"/>
      </w:pPr>
      <w:r>
        <w:rPr>
          <w:rFonts w:ascii="Consolas" w:hAnsi="Consolas"/>
          <w:color w:val="1E1E1E"/>
          <w:sz w:val="16"/>
        </w:rPr>
        <w:t xml:space="preserve">    await fireEvent.press(getByText('Continuar'));</w:t>
      </w:r>
    </w:p>
    <w:p w14:paraId="21E873B2" w14:textId="77777777" w:rsidR="00D03292" w:rsidRDefault="00000000">
      <w:pPr>
        <w:shd w:val="clear" w:color="auto" w:fill="F5F5F5"/>
        <w:spacing w:after="0" w:line="240" w:lineRule="exact"/>
      </w:pPr>
      <w:r>
        <w:rPr>
          <w:rFonts w:ascii="Consolas" w:hAnsi="Consolas"/>
          <w:color w:val="1E1E1E"/>
          <w:sz w:val="16"/>
        </w:rPr>
        <w:t xml:space="preserve">    expect(getByText('¡Todo listo!')).toBeTruthy();</w:t>
      </w:r>
    </w:p>
    <w:p w14:paraId="6DAB299C" w14:textId="77777777" w:rsidR="00D03292" w:rsidRDefault="00000000">
      <w:pPr>
        <w:shd w:val="clear" w:color="auto" w:fill="F5F5F5"/>
        <w:spacing w:after="0" w:line="240" w:lineRule="exact"/>
      </w:pPr>
      <w:r>
        <w:rPr>
          <w:rFonts w:ascii="Consolas" w:hAnsi="Consolas"/>
          <w:color w:val="1E1E1E"/>
          <w:sz w:val="16"/>
        </w:rPr>
        <w:t xml:space="preserve">    await fireEvent.press(getByText('Comenzar'));</w:t>
      </w:r>
    </w:p>
    <w:p w14:paraId="5A683D7B" w14:textId="77777777" w:rsidR="00D03292" w:rsidRDefault="00000000">
      <w:pPr>
        <w:shd w:val="clear" w:color="auto" w:fill="F5F5F5"/>
        <w:spacing w:after="0" w:line="240" w:lineRule="exact"/>
      </w:pPr>
      <w:r>
        <w:rPr>
          <w:rFonts w:ascii="Consolas" w:hAnsi="Consolas"/>
          <w:color w:val="1E1E1E"/>
          <w:sz w:val="16"/>
        </w:rPr>
        <w:t xml:space="preserve">    await waitFor(() =&gt; {</w:t>
      </w:r>
    </w:p>
    <w:p w14:paraId="6C0B829B" w14:textId="77777777" w:rsidR="00D03292" w:rsidRDefault="00000000">
      <w:pPr>
        <w:shd w:val="clear" w:color="auto" w:fill="F5F5F5"/>
        <w:spacing w:after="0" w:line="240" w:lineRule="exact"/>
      </w:pPr>
      <w:r>
        <w:rPr>
          <w:rFonts w:ascii="Consolas" w:hAnsi="Consolas"/>
          <w:color w:val="1E1E1E"/>
          <w:sz w:val="16"/>
        </w:rPr>
        <w:t xml:space="preserve">      expect(supabase.from).toHaveBeenCalledWith('profiles');</w:t>
      </w:r>
    </w:p>
    <w:p w14:paraId="109E55DE" w14:textId="77777777" w:rsidR="00D03292" w:rsidRDefault="00000000">
      <w:pPr>
        <w:shd w:val="clear" w:color="auto" w:fill="F5F5F5"/>
        <w:spacing w:after="0" w:line="240" w:lineRule="exact"/>
      </w:pPr>
      <w:r>
        <w:rPr>
          <w:rFonts w:ascii="Consolas" w:hAnsi="Consolas"/>
          <w:color w:val="1E1E1E"/>
          <w:sz w:val="16"/>
        </w:rPr>
        <w:t xml:space="preserve">      expect(mockReplace).toHaveBeenCalledWith('/(tabs)');</w:t>
      </w:r>
    </w:p>
    <w:p w14:paraId="2550EC4F" w14:textId="77777777" w:rsidR="00D03292" w:rsidRDefault="00000000">
      <w:pPr>
        <w:shd w:val="clear" w:color="auto" w:fill="F5F5F5"/>
        <w:spacing w:after="0" w:line="240" w:lineRule="exact"/>
      </w:pPr>
      <w:r>
        <w:rPr>
          <w:rFonts w:ascii="Consolas" w:hAnsi="Consolas"/>
          <w:color w:val="1E1E1E"/>
          <w:sz w:val="16"/>
        </w:rPr>
        <w:t xml:space="preserve">    });</w:t>
      </w:r>
    </w:p>
    <w:p w14:paraId="2C865131" w14:textId="77777777" w:rsidR="00D03292" w:rsidRDefault="00000000">
      <w:pPr>
        <w:shd w:val="clear" w:color="auto" w:fill="F5F5F5"/>
        <w:spacing w:after="0" w:line="240" w:lineRule="exact"/>
      </w:pPr>
      <w:r>
        <w:rPr>
          <w:rFonts w:ascii="Consolas" w:hAnsi="Consolas"/>
          <w:color w:val="1E1E1E"/>
          <w:sz w:val="16"/>
        </w:rPr>
        <w:t xml:space="preserve">  });</w:t>
      </w:r>
    </w:p>
    <w:p w14:paraId="37E58B02" w14:textId="77777777" w:rsidR="00D03292" w:rsidRDefault="00000000">
      <w:pPr>
        <w:shd w:val="clear" w:color="auto" w:fill="F5F5F5"/>
        <w:spacing w:after="0" w:line="240" w:lineRule="exact"/>
      </w:pPr>
      <w:r>
        <w:rPr>
          <w:rFonts w:ascii="Consolas" w:hAnsi="Consolas"/>
          <w:color w:val="1E1E1E"/>
          <w:sz w:val="16"/>
        </w:rPr>
        <w:t>});</w:t>
      </w:r>
    </w:p>
    <w:p w14:paraId="7C12AD21" w14:textId="77777777" w:rsidR="00D03292" w:rsidRDefault="00D03292">
      <w:pPr>
        <w:pBdr>
          <w:bottom w:val="single" w:sz="6" w:space="1" w:color="CCCCCC"/>
        </w:pBdr>
        <w:spacing w:before="120" w:after="120"/>
      </w:pPr>
    </w:p>
    <w:p w14:paraId="7388D048" w14:textId="77777777" w:rsidR="00D03292" w:rsidRDefault="00000000">
      <w:pPr>
        <w:pStyle w:val="Ttulo2"/>
      </w:pPr>
      <w:r>
        <w:lastRenderedPageBreak/>
        <w:t>3.4 Home / Dashboard Screen</w:t>
      </w:r>
    </w:p>
    <w:p w14:paraId="62AB5FC0" w14:textId="77777777" w:rsidR="00D03292" w:rsidRDefault="00000000">
      <w:r>
        <w:rPr>
          <w:b/>
          <w:sz w:val="20"/>
        </w:rPr>
        <w:t xml:space="preserve">Archivo: </w:t>
      </w:r>
      <w:r>
        <w:rPr>
          <w:color w:val="1A56DB"/>
          <w:sz w:val="20"/>
        </w:rPr>
        <w:t>src/app/(tabs)/index.test.tsx</w:t>
      </w:r>
    </w:p>
    <w:p w14:paraId="638543DB" w14:textId="77777777" w:rsidR="00D03292" w:rsidRDefault="00000000">
      <w:r>
        <w:t>Verifica que la pantalla principal (dashboard) calcule y renderice correctamente el balance total, los ingresos, egresos y el límite de gasto mensual con datos simulados de Supabase.</w:t>
      </w:r>
    </w:p>
    <w:p w14:paraId="0A89131C" w14:textId="77777777" w:rsidR="00D03292" w:rsidRDefault="00000000">
      <w:pPr>
        <w:pStyle w:val="Ttulo3"/>
      </w:pPr>
      <w:r>
        <w:t>Casos de prueba:</w:t>
      </w:r>
    </w:p>
    <w:p w14:paraId="47AED7E3" w14:textId="77777777" w:rsidR="00D03292" w:rsidRDefault="00000000">
      <w:r>
        <w:rPr>
          <w:b/>
          <w:color w:val="228B22"/>
        </w:rPr>
        <w:t xml:space="preserve">✓ </w:t>
      </w:r>
      <w:r>
        <w:rPr>
          <w:sz w:val="20"/>
        </w:rPr>
        <w:t>Renderiza el estado de carga y luego muestra los datos del dashboard (balance, ingresos, gastos, límite)</w:t>
      </w:r>
    </w:p>
    <w:p w14:paraId="199CFA95" w14:textId="77777777" w:rsidR="00D03292" w:rsidRDefault="00000000">
      <w:pPr>
        <w:pStyle w:val="Ttulo3"/>
      </w:pPr>
      <w:r>
        <w:t>Código fuente:</w:t>
      </w:r>
    </w:p>
    <w:p w14:paraId="3645D4CF" w14:textId="77777777" w:rsidR="00D03292" w:rsidRDefault="00000000">
      <w:pPr>
        <w:shd w:val="clear" w:color="auto" w:fill="F5F5F5"/>
        <w:spacing w:after="0" w:line="240" w:lineRule="exact"/>
      </w:pPr>
      <w:r>
        <w:rPr>
          <w:rFonts w:ascii="Consolas" w:hAnsi="Consolas"/>
          <w:color w:val="1E1E1E"/>
          <w:sz w:val="16"/>
        </w:rPr>
        <w:t>import React from 'react';</w:t>
      </w:r>
    </w:p>
    <w:p w14:paraId="3001E942" w14:textId="77777777" w:rsidR="00D03292" w:rsidRDefault="00000000">
      <w:pPr>
        <w:shd w:val="clear" w:color="auto" w:fill="F5F5F5"/>
        <w:spacing w:after="0" w:line="240" w:lineRule="exact"/>
      </w:pPr>
      <w:r>
        <w:rPr>
          <w:rFonts w:ascii="Consolas" w:hAnsi="Consolas"/>
          <w:color w:val="1E1E1E"/>
          <w:sz w:val="16"/>
        </w:rPr>
        <w:t>import { render, waitFor } from '@testing-library/react-native';</w:t>
      </w:r>
    </w:p>
    <w:p w14:paraId="545E5D92" w14:textId="77777777" w:rsidR="00D03292" w:rsidRDefault="00000000">
      <w:pPr>
        <w:shd w:val="clear" w:color="auto" w:fill="F5F5F5"/>
        <w:spacing w:after="0" w:line="240" w:lineRule="exact"/>
      </w:pPr>
      <w:r>
        <w:rPr>
          <w:rFonts w:ascii="Consolas" w:hAnsi="Consolas"/>
          <w:color w:val="1E1E1E"/>
          <w:sz w:val="16"/>
        </w:rPr>
        <w:t>import HomeScreen from './index';</w:t>
      </w:r>
    </w:p>
    <w:p w14:paraId="433886A7"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6A927B9F" w14:textId="77777777" w:rsidR="00D03292" w:rsidRDefault="00000000">
      <w:pPr>
        <w:shd w:val="clear" w:color="auto" w:fill="F5F5F5"/>
        <w:spacing w:after="0" w:line="240" w:lineRule="exact"/>
      </w:pPr>
      <w:r>
        <w:rPr>
          <w:rFonts w:ascii="Consolas" w:hAnsi="Consolas"/>
          <w:color w:val="1E1E1E"/>
          <w:sz w:val="16"/>
        </w:rPr>
        <w:t>import { useThemeStore } from '@/stores/themeStore';</w:t>
      </w:r>
    </w:p>
    <w:p w14:paraId="109D837E" w14:textId="77777777" w:rsidR="00D03292" w:rsidRDefault="00000000">
      <w:pPr>
        <w:shd w:val="clear" w:color="auto" w:fill="F5F5F5"/>
        <w:spacing w:after="0" w:line="240" w:lineRule="exact"/>
      </w:pPr>
      <w:r>
        <w:rPr>
          <w:rFonts w:ascii="Consolas" w:hAnsi="Consolas"/>
          <w:color w:val="1E1E1E"/>
          <w:sz w:val="16"/>
        </w:rPr>
        <w:t>import { supabase } from '@/stores/supabase';</w:t>
      </w:r>
    </w:p>
    <w:p w14:paraId="05CA2E80" w14:textId="77777777" w:rsidR="00D03292" w:rsidRDefault="00D03292">
      <w:pPr>
        <w:shd w:val="clear" w:color="auto" w:fill="F5F5F5"/>
        <w:spacing w:after="0" w:line="240" w:lineRule="exact"/>
      </w:pPr>
    </w:p>
    <w:p w14:paraId="3866A10B" w14:textId="77777777" w:rsidR="00D03292" w:rsidRDefault="00000000">
      <w:pPr>
        <w:shd w:val="clear" w:color="auto" w:fill="F5F5F5"/>
        <w:spacing w:after="0" w:line="240" w:lineRule="exact"/>
      </w:pPr>
      <w:r>
        <w:rPr>
          <w:rFonts w:ascii="Consolas" w:hAnsi="Consolas"/>
          <w:color w:val="1E1E1E"/>
          <w:sz w:val="16"/>
        </w:rPr>
        <w:t>jest.mock('@/stores/authStore', () =&gt; ({ useAuthStore: jest.fn() }));</w:t>
      </w:r>
    </w:p>
    <w:p w14:paraId="543CF3D8" w14:textId="77777777" w:rsidR="00D03292" w:rsidRDefault="00000000">
      <w:pPr>
        <w:shd w:val="clear" w:color="auto" w:fill="F5F5F5"/>
        <w:spacing w:after="0" w:line="240" w:lineRule="exact"/>
      </w:pPr>
      <w:r>
        <w:rPr>
          <w:rFonts w:ascii="Consolas" w:hAnsi="Consolas"/>
          <w:color w:val="1E1E1E"/>
          <w:sz w:val="16"/>
        </w:rPr>
        <w:t>jest.mock('@/stores/themeStore', () =&gt; ({ useThemeStore: jest.fn() }));</w:t>
      </w:r>
    </w:p>
    <w:p w14:paraId="41637EEF" w14:textId="77777777" w:rsidR="00D03292" w:rsidRDefault="00D03292">
      <w:pPr>
        <w:shd w:val="clear" w:color="auto" w:fill="F5F5F5"/>
        <w:spacing w:after="0" w:line="240" w:lineRule="exact"/>
      </w:pPr>
    </w:p>
    <w:p w14:paraId="21096C05" w14:textId="77777777" w:rsidR="00D03292" w:rsidRDefault="00000000">
      <w:pPr>
        <w:shd w:val="clear" w:color="auto" w:fill="F5F5F5"/>
        <w:spacing w:after="0" w:line="240" w:lineRule="exact"/>
      </w:pPr>
      <w:r>
        <w:rPr>
          <w:rFonts w:ascii="Consolas" w:hAnsi="Consolas"/>
          <w:color w:val="1E1E1E"/>
          <w:sz w:val="16"/>
        </w:rPr>
        <w:t>describe('HomeScreen (Dashboard)', () =&gt; {</w:t>
      </w:r>
    </w:p>
    <w:p w14:paraId="0181C374"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6A33DF21"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6303D259"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w:t>
      </w:r>
    </w:p>
    <w:p w14:paraId="24A99213" w14:textId="77777777" w:rsidR="00D03292" w:rsidRDefault="00000000">
      <w:pPr>
        <w:shd w:val="clear" w:color="auto" w:fill="F5F5F5"/>
        <w:spacing w:after="0" w:line="240" w:lineRule="exact"/>
      </w:pPr>
      <w:r>
        <w:rPr>
          <w:rFonts w:ascii="Consolas" w:hAnsi="Consolas"/>
          <w:color w:val="1E1E1E"/>
          <w:sz w:val="16"/>
        </w:rPr>
        <w:t xml:space="preserve">      user: { id: 'user-uuid-123', name: 'John Doe' },</w:t>
      </w:r>
    </w:p>
    <w:p w14:paraId="1855B267" w14:textId="77777777" w:rsidR="00D03292" w:rsidRDefault="00000000">
      <w:pPr>
        <w:shd w:val="clear" w:color="auto" w:fill="F5F5F5"/>
        <w:spacing w:after="0" w:line="240" w:lineRule="exact"/>
      </w:pPr>
      <w:r>
        <w:rPr>
          <w:rFonts w:ascii="Consolas" w:hAnsi="Consolas"/>
          <w:color w:val="1E1E1E"/>
          <w:sz w:val="16"/>
        </w:rPr>
        <w:t xml:space="preserve">    });</w:t>
      </w:r>
    </w:p>
    <w:p w14:paraId="2AA9E88B" w14:textId="77777777" w:rsidR="00D03292" w:rsidRDefault="00000000">
      <w:pPr>
        <w:shd w:val="clear" w:color="auto" w:fill="F5F5F5"/>
        <w:spacing w:after="0" w:line="240" w:lineRule="exact"/>
      </w:pPr>
      <w:r>
        <w:rPr>
          <w:rFonts w:ascii="Consolas" w:hAnsi="Consolas"/>
          <w:color w:val="1E1E1E"/>
          <w:sz w:val="16"/>
        </w:rPr>
        <w:t xml:space="preserve">    (useThemeStore as unknown as jest.Mock).mockReturnValue({ isDarkMode: false });</w:t>
      </w:r>
    </w:p>
    <w:p w14:paraId="534AEF24" w14:textId="77777777" w:rsidR="00D03292" w:rsidRDefault="00000000">
      <w:pPr>
        <w:shd w:val="clear" w:color="auto" w:fill="F5F5F5"/>
        <w:spacing w:after="0" w:line="240" w:lineRule="exact"/>
      </w:pPr>
      <w:r>
        <w:rPr>
          <w:rFonts w:ascii="Consolas" w:hAnsi="Consolas"/>
          <w:color w:val="1E1E1E"/>
          <w:sz w:val="16"/>
        </w:rPr>
        <w:t xml:space="preserve">    (supabase.from as jest.Mock).mockImplementation((table) =&gt; {</w:t>
      </w:r>
    </w:p>
    <w:p w14:paraId="7CC51F53" w14:textId="77777777" w:rsidR="00D03292" w:rsidRDefault="00000000">
      <w:pPr>
        <w:shd w:val="clear" w:color="auto" w:fill="F5F5F5"/>
        <w:spacing w:after="0" w:line="240" w:lineRule="exact"/>
      </w:pPr>
      <w:r>
        <w:rPr>
          <w:rFonts w:ascii="Consolas" w:hAnsi="Consolas"/>
          <w:color w:val="1E1E1E"/>
          <w:sz w:val="16"/>
        </w:rPr>
        <w:t xml:space="preserve">      let mockData = { data: [], error: null };</w:t>
      </w:r>
    </w:p>
    <w:p w14:paraId="314FBEE5" w14:textId="77777777" w:rsidR="00D03292" w:rsidRDefault="00000000">
      <w:pPr>
        <w:shd w:val="clear" w:color="auto" w:fill="F5F5F5"/>
        <w:spacing w:after="0" w:line="240" w:lineRule="exact"/>
      </w:pPr>
      <w:r>
        <w:rPr>
          <w:rFonts w:ascii="Consolas" w:hAnsi="Consolas"/>
          <w:color w:val="1E1E1E"/>
          <w:sz w:val="16"/>
        </w:rPr>
        <w:t xml:space="preserve">      if (table === 'profiles') {</w:t>
      </w:r>
    </w:p>
    <w:p w14:paraId="5B5B27E3" w14:textId="77777777" w:rsidR="00D03292" w:rsidRDefault="00000000">
      <w:pPr>
        <w:shd w:val="clear" w:color="auto" w:fill="F5F5F5"/>
        <w:spacing w:after="0" w:line="240" w:lineRule="exact"/>
      </w:pPr>
      <w:r>
        <w:rPr>
          <w:rFonts w:ascii="Consolas" w:hAnsi="Consolas"/>
          <w:color w:val="1E1E1E"/>
          <w:sz w:val="16"/>
        </w:rPr>
        <w:t xml:space="preserve">        mockData = { data: { monthly_income: 5000, monthly_spending_limit: 2000,</w:t>
      </w:r>
    </w:p>
    <w:p w14:paraId="5316215B" w14:textId="77777777" w:rsidR="00D03292" w:rsidRDefault="00000000">
      <w:pPr>
        <w:shd w:val="clear" w:color="auto" w:fill="F5F5F5"/>
        <w:spacing w:after="0" w:line="240" w:lineRule="exact"/>
      </w:pPr>
      <w:r>
        <w:rPr>
          <w:rFonts w:ascii="Consolas" w:hAnsi="Consolas"/>
          <w:color w:val="1E1E1E"/>
          <w:sz w:val="16"/>
        </w:rPr>
        <w:t xml:space="preserve">          current_month_spending: 500 }, error: null };</w:t>
      </w:r>
    </w:p>
    <w:p w14:paraId="130A7D7F" w14:textId="77777777" w:rsidR="00D03292" w:rsidRDefault="00000000">
      <w:pPr>
        <w:shd w:val="clear" w:color="auto" w:fill="F5F5F5"/>
        <w:spacing w:after="0" w:line="240" w:lineRule="exact"/>
      </w:pPr>
      <w:r>
        <w:rPr>
          <w:rFonts w:ascii="Consolas" w:hAnsi="Consolas"/>
          <w:color w:val="1E1E1E"/>
          <w:sz w:val="16"/>
        </w:rPr>
        <w:t xml:space="preserve">      } else if (table === 'transactions') {</w:t>
      </w:r>
    </w:p>
    <w:p w14:paraId="147D3806" w14:textId="77777777" w:rsidR="00D03292" w:rsidRDefault="00000000">
      <w:pPr>
        <w:shd w:val="clear" w:color="auto" w:fill="F5F5F5"/>
        <w:spacing w:after="0" w:line="240" w:lineRule="exact"/>
      </w:pPr>
      <w:r>
        <w:rPr>
          <w:rFonts w:ascii="Consolas" w:hAnsi="Consolas"/>
          <w:color w:val="1E1E1E"/>
          <w:sz w:val="16"/>
        </w:rPr>
        <w:t xml:space="preserve">        mockData = { data: [</w:t>
      </w:r>
    </w:p>
    <w:p w14:paraId="22DAEB37" w14:textId="77777777" w:rsidR="00D03292" w:rsidRDefault="00000000">
      <w:pPr>
        <w:shd w:val="clear" w:color="auto" w:fill="F5F5F5"/>
        <w:spacing w:after="0" w:line="240" w:lineRule="exact"/>
      </w:pPr>
      <w:r>
        <w:rPr>
          <w:rFonts w:ascii="Consolas" w:hAnsi="Consolas"/>
          <w:color w:val="1E1E1E"/>
          <w:sz w:val="16"/>
        </w:rPr>
        <w:t xml:space="preserve">          { id: 'tx-1', amount: 150, type: 'expense', created_at: '2026-07-10T12:00:00Z' },</w:t>
      </w:r>
    </w:p>
    <w:p w14:paraId="437E56D3" w14:textId="77777777" w:rsidR="00D03292" w:rsidRDefault="00000000">
      <w:pPr>
        <w:shd w:val="clear" w:color="auto" w:fill="F5F5F5"/>
        <w:spacing w:after="0" w:line="240" w:lineRule="exact"/>
      </w:pPr>
      <w:r>
        <w:rPr>
          <w:rFonts w:ascii="Consolas" w:hAnsi="Consolas"/>
          <w:color w:val="1E1E1E"/>
          <w:sz w:val="16"/>
        </w:rPr>
        <w:t xml:space="preserve">          { id: 'tx-2', amount: 1000, type: 'income', created_at: '2026-07-09T12:00:00Z' },</w:t>
      </w:r>
    </w:p>
    <w:p w14:paraId="60D5BF2E" w14:textId="77777777" w:rsidR="00D03292" w:rsidRDefault="00000000">
      <w:pPr>
        <w:shd w:val="clear" w:color="auto" w:fill="F5F5F5"/>
        <w:spacing w:after="0" w:line="240" w:lineRule="exact"/>
      </w:pPr>
      <w:r>
        <w:rPr>
          <w:rFonts w:ascii="Consolas" w:hAnsi="Consolas"/>
          <w:color w:val="1E1E1E"/>
          <w:sz w:val="16"/>
        </w:rPr>
        <w:t xml:space="preserve">        ], error: null };</w:t>
      </w:r>
    </w:p>
    <w:p w14:paraId="03144273" w14:textId="77777777" w:rsidR="00D03292" w:rsidRDefault="00000000">
      <w:pPr>
        <w:shd w:val="clear" w:color="auto" w:fill="F5F5F5"/>
        <w:spacing w:after="0" w:line="240" w:lineRule="exact"/>
      </w:pPr>
      <w:r>
        <w:rPr>
          <w:rFonts w:ascii="Consolas" w:hAnsi="Consolas"/>
          <w:color w:val="1E1E1E"/>
          <w:sz w:val="16"/>
        </w:rPr>
        <w:t xml:space="preserve">      }</w:t>
      </w:r>
    </w:p>
    <w:p w14:paraId="3B45D71F" w14:textId="77777777" w:rsidR="00D03292" w:rsidRDefault="00000000">
      <w:pPr>
        <w:shd w:val="clear" w:color="auto" w:fill="F5F5F5"/>
        <w:spacing w:after="0" w:line="240" w:lineRule="exact"/>
      </w:pPr>
      <w:r>
        <w:rPr>
          <w:rFonts w:ascii="Consolas" w:hAnsi="Consolas"/>
          <w:color w:val="1E1E1E"/>
          <w:sz w:val="16"/>
        </w:rPr>
        <w:t xml:space="preserve">      return { select: jest.fn().mockReturnThis(), eq: jest.fn().mockReturnThis(),</w:t>
      </w:r>
    </w:p>
    <w:p w14:paraId="015A9397" w14:textId="77777777" w:rsidR="00D03292" w:rsidRDefault="00000000">
      <w:pPr>
        <w:shd w:val="clear" w:color="auto" w:fill="F5F5F5"/>
        <w:spacing w:after="0" w:line="240" w:lineRule="exact"/>
      </w:pPr>
      <w:r>
        <w:rPr>
          <w:rFonts w:ascii="Consolas" w:hAnsi="Consolas"/>
          <w:color w:val="1E1E1E"/>
          <w:sz w:val="16"/>
        </w:rPr>
        <w:t xml:space="preserve">        order: jest.fn().mockReturnThis(), limit: jest.fn().mockReturnThis(),</w:t>
      </w:r>
    </w:p>
    <w:p w14:paraId="0ADCAB60" w14:textId="77777777" w:rsidR="00D03292" w:rsidRDefault="00000000">
      <w:pPr>
        <w:shd w:val="clear" w:color="auto" w:fill="F5F5F5"/>
        <w:spacing w:after="0" w:line="240" w:lineRule="exact"/>
      </w:pPr>
      <w:r>
        <w:rPr>
          <w:rFonts w:ascii="Consolas" w:hAnsi="Consolas"/>
          <w:color w:val="1E1E1E"/>
          <w:sz w:val="16"/>
        </w:rPr>
        <w:t xml:space="preserve">        single: jest.fn().mockReturnThis(),</w:t>
      </w:r>
    </w:p>
    <w:p w14:paraId="4EA73919" w14:textId="77777777" w:rsidR="00D03292" w:rsidRDefault="00000000">
      <w:pPr>
        <w:shd w:val="clear" w:color="auto" w:fill="F5F5F5"/>
        <w:spacing w:after="0" w:line="240" w:lineRule="exact"/>
      </w:pPr>
      <w:r>
        <w:rPr>
          <w:rFonts w:ascii="Consolas" w:hAnsi="Consolas"/>
          <w:color w:val="1E1E1E"/>
          <w:sz w:val="16"/>
        </w:rPr>
        <w:t xml:space="preserve">        then: jest.fn((cb) =&gt; Promise.resolve(mockData).then(cb)) };</w:t>
      </w:r>
    </w:p>
    <w:p w14:paraId="00465468" w14:textId="77777777" w:rsidR="00D03292" w:rsidRDefault="00000000">
      <w:pPr>
        <w:shd w:val="clear" w:color="auto" w:fill="F5F5F5"/>
        <w:spacing w:after="0" w:line="240" w:lineRule="exact"/>
      </w:pPr>
      <w:r>
        <w:rPr>
          <w:rFonts w:ascii="Consolas" w:hAnsi="Consolas"/>
          <w:color w:val="1E1E1E"/>
          <w:sz w:val="16"/>
        </w:rPr>
        <w:t xml:space="preserve">    });</w:t>
      </w:r>
    </w:p>
    <w:p w14:paraId="2520CD2F" w14:textId="77777777" w:rsidR="00D03292" w:rsidRDefault="00000000">
      <w:pPr>
        <w:shd w:val="clear" w:color="auto" w:fill="F5F5F5"/>
        <w:spacing w:after="0" w:line="240" w:lineRule="exact"/>
      </w:pPr>
      <w:r>
        <w:rPr>
          <w:rFonts w:ascii="Consolas" w:hAnsi="Consolas"/>
          <w:color w:val="1E1E1E"/>
          <w:sz w:val="16"/>
        </w:rPr>
        <w:t xml:space="preserve">  });</w:t>
      </w:r>
    </w:p>
    <w:p w14:paraId="766C4EC7" w14:textId="77777777" w:rsidR="00D03292" w:rsidRDefault="00D03292">
      <w:pPr>
        <w:shd w:val="clear" w:color="auto" w:fill="F5F5F5"/>
        <w:spacing w:after="0" w:line="240" w:lineRule="exact"/>
      </w:pPr>
    </w:p>
    <w:p w14:paraId="34171431" w14:textId="77777777" w:rsidR="00D03292" w:rsidRDefault="00000000">
      <w:pPr>
        <w:shd w:val="clear" w:color="auto" w:fill="F5F5F5"/>
        <w:spacing w:after="0" w:line="240" w:lineRule="exact"/>
      </w:pPr>
      <w:r>
        <w:rPr>
          <w:rFonts w:ascii="Consolas" w:hAnsi="Consolas"/>
          <w:color w:val="1E1E1E"/>
          <w:sz w:val="16"/>
        </w:rPr>
        <w:t xml:space="preserve">  it('renders dashboard data', async () =&gt; {</w:t>
      </w:r>
    </w:p>
    <w:p w14:paraId="746E64DA" w14:textId="77777777" w:rsidR="00D03292" w:rsidRDefault="00000000">
      <w:pPr>
        <w:shd w:val="clear" w:color="auto" w:fill="F5F5F5"/>
        <w:spacing w:after="0" w:line="240" w:lineRule="exact"/>
      </w:pPr>
      <w:r>
        <w:rPr>
          <w:rFonts w:ascii="Consolas" w:hAnsi="Consolas"/>
          <w:color w:val="1E1E1E"/>
          <w:sz w:val="16"/>
        </w:rPr>
        <w:t xml:space="preserve">    const { getByText } = await render(&lt;HomeScreen /&gt;);</w:t>
      </w:r>
    </w:p>
    <w:p w14:paraId="4A200338" w14:textId="77777777" w:rsidR="00D03292" w:rsidRDefault="00000000">
      <w:pPr>
        <w:shd w:val="clear" w:color="auto" w:fill="F5F5F5"/>
        <w:spacing w:after="0" w:line="240" w:lineRule="exact"/>
      </w:pPr>
      <w:r>
        <w:rPr>
          <w:rFonts w:ascii="Consolas" w:hAnsi="Consolas"/>
          <w:color w:val="1E1E1E"/>
          <w:sz w:val="16"/>
        </w:rPr>
        <w:t xml:space="preserve">    await waitFor(() =&gt; {</w:t>
      </w:r>
    </w:p>
    <w:p w14:paraId="49285748" w14:textId="77777777" w:rsidR="00D03292" w:rsidRDefault="00000000">
      <w:pPr>
        <w:shd w:val="clear" w:color="auto" w:fill="F5F5F5"/>
        <w:spacing w:after="0" w:line="240" w:lineRule="exact"/>
      </w:pPr>
      <w:r>
        <w:rPr>
          <w:rFonts w:ascii="Consolas" w:hAnsi="Consolas"/>
          <w:color w:val="1E1E1E"/>
          <w:sz w:val="16"/>
        </w:rPr>
        <w:t xml:space="preserve">      expect(getByText('S/ 5,850.00')).toBeTruthy();</w:t>
      </w:r>
    </w:p>
    <w:p w14:paraId="2BA93A20" w14:textId="77777777" w:rsidR="00D03292" w:rsidRDefault="00000000">
      <w:pPr>
        <w:shd w:val="clear" w:color="auto" w:fill="F5F5F5"/>
        <w:spacing w:after="0" w:line="240" w:lineRule="exact"/>
      </w:pPr>
      <w:r>
        <w:rPr>
          <w:rFonts w:ascii="Consolas" w:hAnsi="Consolas"/>
          <w:color w:val="1E1E1E"/>
          <w:sz w:val="16"/>
        </w:rPr>
        <w:t xml:space="preserve">      expect(getByText('S/ 1,000.00')).toBeTruthy();</w:t>
      </w:r>
    </w:p>
    <w:p w14:paraId="1627B6B8" w14:textId="77777777" w:rsidR="00D03292" w:rsidRDefault="00000000">
      <w:pPr>
        <w:shd w:val="clear" w:color="auto" w:fill="F5F5F5"/>
        <w:spacing w:after="0" w:line="240" w:lineRule="exact"/>
      </w:pPr>
      <w:r>
        <w:rPr>
          <w:rFonts w:ascii="Consolas" w:hAnsi="Consolas"/>
          <w:color w:val="1E1E1E"/>
          <w:sz w:val="16"/>
        </w:rPr>
        <w:t xml:space="preserve">      expect(getByText('S/ 2,000.00')).toBeTruthy();</w:t>
      </w:r>
    </w:p>
    <w:p w14:paraId="0C996333" w14:textId="77777777" w:rsidR="00D03292" w:rsidRDefault="00000000">
      <w:pPr>
        <w:shd w:val="clear" w:color="auto" w:fill="F5F5F5"/>
        <w:spacing w:after="0" w:line="240" w:lineRule="exact"/>
      </w:pPr>
      <w:r>
        <w:rPr>
          <w:rFonts w:ascii="Consolas" w:hAnsi="Consolas"/>
          <w:color w:val="1E1E1E"/>
          <w:sz w:val="16"/>
        </w:rPr>
        <w:t xml:space="preserve">    });</w:t>
      </w:r>
    </w:p>
    <w:p w14:paraId="737F5166" w14:textId="77777777" w:rsidR="00D03292" w:rsidRDefault="00000000">
      <w:pPr>
        <w:shd w:val="clear" w:color="auto" w:fill="F5F5F5"/>
        <w:spacing w:after="0" w:line="240" w:lineRule="exact"/>
      </w:pPr>
      <w:r>
        <w:rPr>
          <w:rFonts w:ascii="Consolas" w:hAnsi="Consolas"/>
          <w:color w:val="1E1E1E"/>
          <w:sz w:val="16"/>
        </w:rPr>
        <w:lastRenderedPageBreak/>
        <w:t xml:space="preserve">  });</w:t>
      </w:r>
    </w:p>
    <w:p w14:paraId="7662A6E5" w14:textId="77777777" w:rsidR="00D03292" w:rsidRDefault="00000000">
      <w:pPr>
        <w:shd w:val="clear" w:color="auto" w:fill="F5F5F5"/>
        <w:spacing w:after="0" w:line="240" w:lineRule="exact"/>
      </w:pPr>
      <w:r>
        <w:rPr>
          <w:rFonts w:ascii="Consolas" w:hAnsi="Consolas"/>
          <w:color w:val="1E1E1E"/>
          <w:sz w:val="16"/>
        </w:rPr>
        <w:t>});</w:t>
      </w:r>
    </w:p>
    <w:p w14:paraId="41A98E4F" w14:textId="77777777" w:rsidR="00D03292" w:rsidRDefault="00D03292">
      <w:pPr>
        <w:pBdr>
          <w:bottom w:val="single" w:sz="6" w:space="1" w:color="CCCCCC"/>
        </w:pBdr>
        <w:spacing w:before="120" w:after="120"/>
      </w:pPr>
    </w:p>
    <w:p w14:paraId="20C554ED" w14:textId="77777777" w:rsidR="00D03292" w:rsidRDefault="00000000">
      <w:pPr>
        <w:pStyle w:val="Ttulo2"/>
      </w:pPr>
      <w:r>
        <w:t>3.5 Account Screen</w:t>
      </w:r>
    </w:p>
    <w:p w14:paraId="4D57D4F9" w14:textId="77777777" w:rsidR="00D03292" w:rsidRDefault="00000000">
      <w:r>
        <w:rPr>
          <w:b/>
          <w:sz w:val="20"/>
        </w:rPr>
        <w:t xml:space="preserve">Archivo: </w:t>
      </w:r>
      <w:r>
        <w:rPr>
          <w:color w:val="1A56DB"/>
          <w:sz w:val="20"/>
        </w:rPr>
        <w:t>src/app/(tabs)/account.test.tsx</w:t>
      </w:r>
    </w:p>
    <w:p w14:paraId="3D923C3C" w14:textId="77777777" w:rsidR="00D03292" w:rsidRDefault="00000000">
      <w:r>
        <w:t>Verifica que la pantalla de perfil/cuenta muestre los datos del usuario (nombre, email, ingreso mensual, límite de gasto) y que el botón de cerrar sesión invoque correctamente la función SignOut.</w:t>
      </w:r>
    </w:p>
    <w:p w14:paraId="2E1D933A" w14:textId="77777777" w:rsidR="00D03292" w:rsidRDefault="00000000">
      <w:pPr>
        <w:pStyle w:val="Ttulo3"/>
      </w:pPr>
      <w:r>
        <w:t>Casos de prueba:</w:t>
      </w:r>
    </w:p>
    <w:p w14:paraId="3FA5F236" w14:textId="77777777" w:rsidR="00D03292" w:rsidRDefault="00000000">
      <w:r>
        <w:rPr>
          <w:b/>
          <w:color w:val="228B22"/>
        </w:rPr>
        <w:t xml:space="preserve">✓ </w:t>
      </w:r>
      <w:r>
        <w:rPr>
          <w:sz w:val="20"/>
        </w:rPr>
        <w:t>Renderiza los datos del perfil correctamente (nombre, email, ingreso, límite)</w:t>
      </w:r>
    </w:p>
    <w:p w14:paraId="5C49C8CC" w14:textId="77777777" w:rsidR="00D03292" w:rsidRDefault="00000000">
      <w:r>
        <w:rPr>
          <w:b/>
          <w:color w:val="228B22"/>
        </w:rPr>
        <w:t xml:space="preserve">✓ </w:t>
      </w:r>
      <w:r>
        <w:rPr>
          <w:sz w:val="20"/>
        </w:rPr>
        <w:t>Llama a SignOut cuando se presiona el botón de Cerrar Sesión</w:t>
      </w:r>
    </w:p>
    <w:p w14:paraId="15A92961" w14:textId="77777777" w:rsidR="00D03292" w:rsidRDefault="00000000">
      <w:pPr>
        <w:pStyle w:val="Ttulo3"/>
      </w:pPr>
      <w:r>
        <w:t>Código fuente:</w:t>
      </w:r>
    </w:p>
    <w:p w14:paraId="15A53DF7" w14:textId="77777777" w:rsidR="00D03292" w:rsidRDefault="00000000">
      <w:pPr>
        <w:shd w:val="clear" w:color="auto" w:fill="F5F5F5"/>
        <w:spacing w:after="0" w:line="240" w:lineRule="exact"/>
      </w:pPr>
      <w:r>
        <w:rPr>
          <w:rFonts w:ascii="Consolas" w:hAnsi="Consolas"/>
          <w:color w:val="1E1E1E"/>
          <w:sz w:val="16"/>
        </w:rPr>
        <w:t>import React from 'react';</w:t>
      </w:r>
    </w:p>
    <w:p w14:paraId="7F46EA65" w14:textId="77777777" w:rsidR="00D03292" w:rsidRDefault="00000000">
      <w:pPr>
        <w:shd w:val="clear" w:color="auto" w:fill="F5F5F5"/>
        <w:spacing w:after="0" w:line="240" w:lineRule="exact"/>
      </w:pPr>
      <w:r>
        <w:rPr>
          <w:rFonts w:ascii="Consolas" w:hAnsi="Consolas"/>
          <w:color w:val="1E1E1E"/>
          <w:sz w:val="16"/>
        </w:rPr>
        <w:t>import { render, fireEvent, waitFor } from '@testing-library/react-native';</w:t>
      </w:r>
    </w:p>
    <w:p w14:paraId="5E9B1156" w14:textId="77777777" w:rsidR="00D03292" w:rsidRDefault="00000000">
      <w:pPr>
        <w:shd w:val="clear" w:color="auto" w:fill="F5F5F5"/>
        <w:spacing w:after="0" w:line="240" w:lineRule="exact"/>
      </w:pPr>
      <w:r>
        <w:rPr>
          <w:rFonts w:ascii="Consolas" w:hAnsi="Consolas"/>
          <w:color w:val="1E1E1E"/>
          <w:sz w:val="16"/>
        </w:rPr>
        <w:t>import AccountScreen from './account';</w:t>
      </w:r>
    </w:p>
    <w:p w14:paraId="7DF4F8C4"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39F85FF4" w14:textId="77777777" w:rsidR="00D03292" w:rsidRDefault="00000000">
      <w:pPr>
        <w:shd w:val="clear" w:color="auto" w:fill="F5F5F5"/>
        <w:spacing w:after="0" w:line="240" w:lineRule="exact"/>
      </w:pPr>
      <w:r>
        <w:rPr>
          <w:rFonts w:ascii="Consolas" w:hAnsi="Consolas"/>
          <w:color w:val="1E1E1E"/>
          <w:sz w:val="16"/>
        </w:rPr>
        <w:t>import { useThemeStore } from '@/stores/themeStore';</w:t>
      </w:r>
    </w:p>
    <w:p w14:paraId="0885EB16" w14:textId="77777777" w:rsidR="00D03292" w:rsidRDefault="00000000">
      <w:pPr>
        <w:shd w:val="clear" w:color="auto" w:fill="F5F5F5"/>
        <w:spacing w:after="0" w:line="240" w:lineRule="exact"/>
      </w:pPr>
      <w:r>
        <w:rPr>
          <w:rFonts w:ascii="Consolas" w:hAnsi="Consolas"/>
          <w:color w:val="1E1E1E"/>
          <w:sz w:val="16"/>
        </w:rPr>
        <w:t>import { supabase } from '@/stores/supabase';</w:t>
      </w:r>
    </w:p>
    <w:p w14:paraId="14985D7F" w14:textId="77777777" w:rsidR="00D03292" w:rsidRDefault="00D03292">
      <w:pPr>
        <w:shd w:val="clear" w:color="auto" w:fill="F5F5F5"/>
        <w:spacing w:after="0" w:line="240" w:lineRule="exact"/>
      </w:pPr>
    </w:p>
    <w:p w14:paraId="344794F3" w14:textId="77777777" w:rsidR="00D03292" w:rsidRDefault="00000000">
      <w:pPr>
        <w:shd w:val="clear" w:color="auto" w:fill="F5F5F5"/>
        <w:spacing w:after="0" w:line="240" w:lineRule="exact"/>
      </w:pPr>
      <w:r>
        <w:rPr>
          <w:rFonts w:ascii="Consolas" w:hAnsi="Consolas"/>
          <w:color w:val="1E1E1E"/>
          <w:sz w:val="16"/>
        </w:rPr>
        <w:t>jest.mock('@/stores/authStore', () =&gt; ({ useAuthStore: jest.fn() }));</w:t>
      </w:r>
    </w:p>
    <w:p w14:paraId="3929F084" w14:textId="77777777" w:rsidR="00D03292" w:rsidRDefault="00000000">
      <w:pPr>
        <w:shd w:val="clear" w:color="auto" w:fill="F5F5F5"/>
        <w:spacing w:after="0" w:line="240" w:lineRule="exact"/>
      </w:pPr>
      <w:r>
        <w:rPr>
          <w:rFonts w:ascii="Consolas" w:hAnsi="Consolas"/>
          <w:color w:val="1E1E1E"/>
          <w:sz w:val="16"/>
        </w:rPr>
        <w:t>jest.mock('@/stores/themeStore', () =&gt; ({ useThemeStore: jest.fn() }));</w:t>
      </w:r>
    </w:p>
    <w:p w14:paraId="18FCC150" w14:textId="77777777" w:rsidR="00D03292" w:rsidRDefault="00D03292">
      <w:pPr>
        <w:shd w:val="clear" w:color="auto" w:fill="F5F5F5"/>
        <w:spacing w:after="0" w:line="240" w:lineRule="exact"/>
      </w:pPr>
    </w:p>
    <w:p w14:paraId="3390C6DF" w14:textId="77777777" w:rsidR="00D03292" w:rsidRDefault="00000000">
      <w:pPr>
        <w:shd w:val="clear" w:color="auto" w:fill="F5F5F5"/>
        <w:spacing w:after="0" w:line="240" w:lineRule="exact"/>
      </w:pPr>
      <w:r>
        <w:rPr>
          <w:rFonts w:ascii="Consolas" w:hAnsi="Consolas"/>
          <w:color w:val="1E1E1E"/>
          <w:sz w:val="16"/>
        </w:rPr>
        <w:t>describe('AccountScreen', () =&gt; {</w:t>
      </w:r>
    </w:p>
    <w:p w14:paraId="542A2450" w14:textId="77777777" w:rsidR="00D03292" w:rsidRDefault="00000000">
      <w:pPr>
        <w:shd w:val="clear" w:color="auto" w:fill="F5F5F5"/>
        <w:spacing w:after="0" w:line="240" w:lineRule="exact"/>
      </w:pPr>
      <w:r>
        <w:rPr>
          <w:rFonts w:ascii="Consolas" w:hAnsi="Consolas"/>
          <w:color w:val="1E1E1E"/>
          <w:sz w:val="16"/>
        </w:rPr>
        <w:t xml:space="preserve">  const mockSignOut = jest.fn();</w:t>
      </w:r>
    </w:p>
    <w:p w14:paraId="6FBFFFF4" w14:textId="77777777" w:rsidR="00D03292" w:rsidRDefault="00000000">
      <w:pPr>
        <w:shd w:val="clear" w:color="auto" w:fill="F5F5F5"/>
        <w:spacing w:after="0" w:line="240" w:lineRule="exact"/>
      </w:pPr>
      <w:r>
        <w:rPr>
          <w:rFonts w:ascii="Consolas" w:hAnsi="Consolas"/>
          <w:color w:val="1E1E1E"/>
          <w:sz w:val="16"/>
        </w:rPr>
        <w:t xml:space="preserve">  const mockSingle = jest.fn();</w:t>
      </w:r>
    </w:p>
    <w:p w14:paraId="33CB2D40" w14:textId="77777777" w:rsidR="00D03292" w:rsidRDefault="00D03292">
      <w:pPr>
        <w:shd w:val="clear" w:color="auto" w:fill="F5F5F5"/>
        <w:spacing w:after="0" w:line="240" w:lineRule="exact"/>
      </w:pPr>
    </w:p>
    <w:p w14:paraId="1493C299"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039D32F7"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40B8D6DE"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w:t>
      </w:r>
    </w:p>
    <w:p w14:paraId="0E17D1C7" w14:textId="77777777" w:rsidR="00D03292" w:rsidRDefault="00000000">
      <w:pPr>
        <w:shd w:val="clear" w:color="auto" w:fill="F5F5F5"/>
        <w:spacing w:after="0" w:line="240" w:lineRule="exact"/>
      </w:pPr>
      <w:r>
        <w:rPr>
          <w:rFonts w:ascii="Consolas" w:hAnsi="Consolas"/>
          <w:color w:val="1E1E1E"/>
          <w:sz w:val="16"/>
        </w:rPr>
        <w:t xml:space="preserve">      user: { id: 'user-uuid-123', name: 'John Doe', email: 'john@example.com' },</w:t>
      </w:r>
    </w:p>
    <w:p w14:paraId="42D76B93" w14:textId="77777777" w:rsidR="00D03292" w:rsidRDefault="00000000">
      <w:pPr>
        <w:shd w:val="clear" w:color="auto" w:fill="F5F5F5"/>
        <w:spacing w:after="0" w:line="240" w:lineRule="exact"/>
      </w:pPr>
      <w:r>
        <w:rPr>
          <w:rFonts w:ascii="Consolas" w:hAnsi="Consolas"/>
          <w:color w:val="1E1E1E"/>
          <w:sz w:val="16"/>
        </w:rPr>
        <w:t xml:space="preserve">      SignOut: mockSignOut,</w:t>
      </w:r>
    </w:p>
    <w:p w14:paraId="5D46CDA7" w14:textId="77777777" w:rsidR="00D03292" w:rsidRDefault="00000000">
      <w:pPr>
        <w:shd w:val="clear" w:color="auto" w:fill="F5F5F5"/>
        <w:spacing w:after="0" w:line="240" w:lineRule="exact"/>
      </w:pPr>
      <w:r>
        <w:rPr>
          <w:rFonts w:ascii="Consolas" w:hAnsi="Consolas"/>
          <w:color w:val="1E1E1E"/>
          <w:sz w:val="16"/>
        </w:rPr>
        <w:t xml:space="preserve">    });</w:t>
      </w:r>
    </w:p>
    <w:p w14:paraId="004C650D" w14:textId="77777777" w:rsidR="00D03292" w:rsidRDefault="00000000">
      <w:pPr>
        <w:shd w:val="clear" w:color="auto" w:fill="F5F5F5"/>
        <w:spacing w:after="0" w:line="240" w:lineRule="exact"/>
      </w:pPr>
      <w:r>
        <w:rPr>
          <w:rFonts w:ascii="Consolas" w:hAnsi="Consolas"/>
          <w:color w:val="1E1E1E"/>
          <w:sz w:val="16"/>
        </w:rPr>
        <w:t xml:space="preserve">    (useThemeStore as unknown as jest.Mock).mockReturnValue({</w:t>
      </w:r>
    </w:p>
    <w:p w14:paraId="0DCD4DFC" w14:textId="77777777" w:rsidR="00D03292" w:rsidRDefault="00000000">
      <w:pPr>
        <w:shd w:val="clear" w:color="auto" w:fill="F5F5F5"/>
        <w:spacing w:after="0" w:line="240" w:lineRule="exact"/>
      </w:pPr>
      <w:r>
        <w:rPr>
          <w:rFonts w:ascii="Consolas" w:hAnsi="Consolas"/>
          <w:color w:val="1E1E1E"/>
          <w:sz w:val="16"/>
        </w:rPr>
        <w:t xml:space="preserve">      isDarkMode: false, setDarkMode: jest.fn(),</w:t>
      </w:r>
    </w:p>
    <w:p w14:paraId="1835811C" w14:textId="77777777" w:rsidR="00D03292" w:rsidRDefault="00000000">
      <w:pPr>
        <w:shd w:val="clear" w:color="auto" w:fill="F5F5F5"/>
        <w:spacing w:after="0" w:line="240" w:lineRule="exact"/>
      </w:pPr>
      <w:r>
        <w:rPr>
          <w:rFonts w:ascii="Consolas" w:hAnsi="Consolas"/>
          <w:color w:val="1E1E1E"/>
          <w:sz w:val="16"/>
        </w:rPr>
        <w:t xml:space="preserve">    });</w:t>
      </w:r>
    </w:p>
    <w:p w14:paraId="57A6D8BB" w14:textId="77777777" w:rsidR="00D03292" w:rsidRDefault="00000000">
      <w:pPr>
        <w:shd w:val="clear" w:color="auto" w:fill="F5F5F5"/>
        <w:spacing w:after="0" w:line="240" w:lineRule="exact"/>
      </w:pPr>
      <w:r>
        <w:rPr>
          <w:rFonts w:ascii="Consolas" w:hAnsi="Consolas"/>
          <w:color w:val="1E1E1E"/>
          <w:sz w:val="16"/>
        </w:rPr>
        <w:t xml:space="preserve">    const mockEq = jest.fn().mockReturnValue({ single: mockSingle });</w:t>
      </w:r>
    </w:p>
    <w:p w14:paraId="36D56DDC" w14:textId="77777777" w:rsidR="00D03292" w:rsidRDefault="00000000">
      <w:pPr>
        <w:shd w:val="clear" w:color="auto" w:fill="F5F5F5"/>
        <w:spacing w:after="0" w:line="240" w:lineRule="exact"/>
      </w:pPr>
      <w:r>
        <w:rPr>
          <w:rFonts w:ascii="Consolas" w:hAnsi="Consolas"/>
          <w:color w:val="1E1E1E"/>
          <w:sz w:val="16"/>
        </w:rPr>
        <w:t xml:space="preserve">    (supabase.from as jest.Mock).mockReturnValue({</w:t>
      </w:r>
    </w:p>
    <w:p w14:paraId="34E45A81" w14:textId="77777777" w:rsidR="00D03292" w:rsidRDefault="00000000">
      <w:pPr>
        <w:shd w:val="clear" w:color="auto" w:fill="F5F5F5"/>
        <w:spacing w:after="0" w:line="240" w:lineRule="exact"/>
      </w:pPr>
      <w:r>
        <w:rPr>
          <w:rFonts w:ascii="Consolas" w:hAnsi="Consolas"/>
          <w:color w:val="1E1E1E"/>
          <w:sz w:val="16"/>
        </w:rPr>
        <w:t xml:space="preserve">      select: jest.fn().mockReturnThis(), eq: mockEq,</w:t>
      </w:r>
    </w:p>
    <w:p w14:paraId="3770C894" w14:textId="77777777" w:rsidR="00D03292" w:rsidRDefault="00000000">
      <w:pPr>
        <w:shd w:val="clear" w:color="auto" w:fill="F5F5F5"/>
        <w:spacing w:after="0" w:line="240" w:lineRule="exact"/>
      </w:pPr>
      <w:r>
        <w:rPr>
          <w:rFonts w:ascii="Consolas" w:hAnsi="Consolas"/>
          <w:color w:val="1E1E1E"/>
          <w:sz w:val="16"/>
        </w:rPr>
        <w:t xml:space="preserve">      update: jest.fn().mockReturnValue({ eq: jest.fn().mockResolvedValue({ error: null }) }),</w:t>
      </w:r>
    </w:p>
    <w:p w14:paraId="7CCB94B4" w14:textId="77777777" w:rsidR="00D03292" w:rsidRDefault="00000000">
      <w:pPr>
        <w:shd w:val="clear" w:color="auto" w:fill="F5F5F5"/>
        <w:spacing w:after="0" w:line="240" w:lineRule="exact"/>
      </w:pPr>
      <w:r>
        <w:rPr>
          <w:rFonts w:ascii="Consolas" w:hAnsi="Consolas"/>
          <w:color w:val="1E1E1E"/>
          <w:sz w:val="16"/>
        </w:rPr>
        <w:t xml:space="preserve">    });</w:t>
      </w:r>
    </w:p>
    <w:p w14:paraId="2914AD69" w14:textId="77777777" w:rsidR="00D03292" w:rsidRDefault="00000000">
      <w:pPr>
        <w:shd w:val="clear" w:color="auto" w:fill="F5F5F5"/>
        <w:spacing w:after="0" w:line="240" w:lineRule="exact"/>
      </w:pPr>
      <w:r>
        <w:rPr>
          <w:rFonts w:ascii="Consolas" w:hAnsi="Consolas"/>
          <w:color w:val="1E1E1E"/>
          <w:sz w:val="16"/>
        </w:rPr>
        <w:t xml:space="preserve">  });</w:t>
      </w:r>
    </w:p>
    <w:p w14:paraId="194D5DE7" w14:textId="77777777" w:rsidR="00D03292" w:rsidRDefault="00D03292">
      <w:pPr>
        <w:shd w:val="clear" w:color="auto" w:fill="F5F5F5"/>
        <w:spacing w:after="0" w:line="240" w:lineRule="exact"/>
      </w:pPr>
    </w:p>
    <w:p w14:paraId="481828B4" w14:textId="77777777" w:rsidR="00D03292" w:rsidRDefault="00000000">
      <w:pPr>
        <w:shd w:val="clear" w:color="auto" w:fill="F5F5F5"/>
        <w:spacing w:after="0" w:line="240" w:lineRule="exact"/>
      </w:pPr>
      <w:r>
        <w:rPr>
          <w:rFonts w:ascii="Consolas" w:hAnsi="Consolas"/>
          <w:color w:val="1E1E1E"/>
          <w:sz w:val="16"/>
        </w:rPr>
        <w:t xml:space="preserve">  it('renders profile data correctly', async () =&gt; {</w:t>
      </w:r>
    </w:p>
    <w:p w14:paraId="61DE6DA9" w14:textId="77777777" w:rsidR="00D03292" w:rsidRDefault="00000000">
      <w:pPr>
        <w:shd w:val="clear" w:color="auto" w:fill="F5F5F5"/>
        <w:spacing w:after="0" w:line="240" w:lineRule="exact"/>
      </w:pPr>
      <w:r>
        <w:rPr>
          <w:rFonts w:ascii="Consolas" w:hAnsi="Consolas"/>
          <w:color w:val="1E1E1E"/>
          <w:sz w:val="16"/>
        </w:rPr>
        <w:t xml:space="preserve">    mockSingle.mockResolvedValue({</w:t>
      </w:r>
    </w:p>
    <w:p w14:paraId="2D21D84B" w14:textId="77777777" w:rsidR="00D03292" w:rsidRDefault="00000000">
      <w:pPr>
        <w:shd w:val="clear" w:color="auto" w:fill="F5F5F5"/>
        <w:spacing w:after="0" w:line="240" w:lineRule="exact"/>
      </w:pPr>
      <w:r>
        <w:rPr>
          <w:rFonts w:ascii="Consolas" w:hAnsi="Consolas"/>
          <w:color w:val="1E1E1E"/>
          <w:sz w:val="16"/>
        </w:rPr>
        <w:t xml:space="preserve">      data: { monthly_spending_limit: 1200, monthly_income: 3000 }, error: null,</w:t>
      </w:r>
    </w:p>
    <w:p w14:paraId="06737E4E" w14:textId="77777777" w:rsidR="00D03292" w:rsidRDefault="00000000">
      <w:pPr>
        <w:shd w:val="clear" w:color="auto" w:fill="F5F5F5"/>
        <w:spacing w:after="0" w:line="240" w:lineRule="exact"/>
      </w:pPr>
      <w:r>
        <w:rPr>
          <w:rFonts w:ascii="Consolas" w:hAnsi="Consolas"/>
          <w:color w:val="1E1E1E"/>
          <w:sz w:val="16"/>
        </w:rPr>
        <w:t xml:space="preserve">    });</w:t>
      </w:r>
    </w:p>
    <w:p w14:paraId="17C12DA3" w14:textId="77777777" w:rsidR="00D03292" w:rsidRDefault="00000000">
      <w:pPr>
        <w:shd w:val="clear" w:color="auto" w:fill="F5F5F5"/>
        <w:spacing w:after="0" w:line="240" w:lineRule="exact"/>
      </w:pPr>
      <w:r>
        <w:rPr>
          <w:rFonts w:ascii="Consolas" w:hAnsi="Consolas"/>
          <w:color w:val="1E1E1E"/>
          <w:sz w:val="16"/>
        </w:rPr>
        <w:t xml:space="preserve">    const { getByText } = await render(&lt;AccountScreen /&gt;);</w:t>
      </w:r>
    </w:p>
    <w:p w14:paraId="69007BA3" w14:textId="77777777" w:rsidR="00D03292" w:rsidRDefault="00000000">
      <w:pPr>
        <w:shd w:val="clear" w:color="auto" w:fill="F5F5F5"/>
        <w:spacing w:after="0" w:line="240" w:lineRule="exact"/>
      </w:pPr>
      <w:r>
        <w:rPr>
          <w:rFonts w:ascii="Consolas" w:hAnsi="Consolas"/>
          <w:color w:val="1E1E1E"/>
          <w:sz w:val="16"/>
        </w:rPr>
        <w:lastRenderedPageBreak/>
        <w:t xml:space="preserve">    await waitFor(() =&gt; {</w:t>
      </w:r>
    </w:p>
    <w:p w14:paraId="5294099C" w14:textId="77777777" w:rsidR="00D03292" w:rsidRDefault="00000000">
      <w:pPr>
        <w:shd w:val="clear" w:color="auto" w:fill="F5F5F5"/>
        <w:spacing w:after="0" w:line="240" w:lineRule="exact"/>
      </w:pPr>
      <w:r>
        <w:rPr>
          <w:rFonts w:ascii="Consolas" w:hAnsi="Consolas"/>
          <w:color w:val="1E1E1E"/>
          <w:sz w:val="16"/>
        </w:rPr>
        <w:t xml:space="preserve">      expect(getByText('John Doe')).toBeTruthy();</w:t>
      </w:r>
    </w:p>
    <w:p w14:paraId="14418702" w14:textId="77777777" w:rsidR="00D03292" w:rsidRDefault="00000000">
      <w:pPr>
        <w:shd w:val="clear" w:color="auto" w:fill="F5F5F5"/>
        <w:spacing w:after="0" w:line="240" w:lineRule="exact"/>
      </w:pPr>
      <w:r>
        <w:rPr>
          <w:rFonts w:ascii="Consolas" w:hAnsi="Consolas"/>
          <w:color w:val="1E1E1E"/>
          <w:sz w:val="16"/>
        </w:rPr>
        <w:t xml:space="preserve">      expect(getByText('john@example.com')).toBeTruthy();</w:t>
      </w:r>
    </w:p>
    <w:p w14:paraId="30E50955" w14:textId="77777777" w:rsidR="00D03292" w:rsidRDefault="00000000">
      <w:pPr>
        <w:shd w:val="clear" w:color="auto" w:fill="F5F5F5"/>
        <w:spacing w:after="0" w:line="240" w:lineRule="exact"/>
      </w:pPr>
      <w:r>
        <w:rPr>
          <w:rFonts w:ascii="Consolas" w:hAnsi="Consolas"/>
          <w:color w:val="1E1E1E"/>
          <w:sz w:val="16"/>
        </w:rPr>
        <w:t xml:space="preserve">    });</w:t>
      </w:r>
    </w:p>
    <w:p w14:paraId="5DA3BECB" w14:textId="77777777" w:rsidR="00D03292" w:rsidRDefault="00000000">
      <w:pPr>
        <w:shd w:val="clear" w:color="auto" w:fill="F5F5F5"/>
        <w:spacing w:after="0" w:line="240" w:lineRule="exact"/>
      </w:pPr>
      <w:r>
        <w:rPr>
          <w:rFonts w:ascii="Consolas" w:hAnsi="Consolas"/>
          <w:color w:val="1E1E1E"/>
          <w:sz w:val="16"/>
        </w:rPr>
        <w:t xml:space="preserve">  });</w:t>
      </w:r>
    </w:p>
    <w:p w14:paraId="6DDB656F" w14:textId="77777777" w:rsidR="00D03292" w:rsidRDefault="00D03292">
      <w:pPr>
        <w:shd w:val="clear" w:color="auto" w:fill="F5F5F5"/>
        <w:spacing w:after="0" w:line="240" w:lineRule="exact"/>
      </w:pPr>
    </w:p>
    <w:p w14:paraId="14CF3E8D" w14:textId="77777777" w:rsidR="00D03292" w:rsidRDefault="00000000">
      <w:pPr>
        <w:shd w:val="clear" w:color="auto" w:fill="F5F5F5"/>
        <w:spacing w:after="0" w:line="240" w:lineRule="exact"/>
      </w:pPr>
      <w:r>
        <w:rPr>
          <w:rFonts w:ascii="Consolas" w:hAnsi="Consolas"/>
          <w:color w:val="1E1E1E"/>
          <w:sz w:val="16"/>
        </w:rPr>
        <w:t xml:space="preserve">  it('calls SignOut when Log Out button is pressed', async () =&gt; {</w:t>
      </w:r>
    </w:p>
    <w:p w14:paraId="6D9F5800" w14:textId="77777777" w:rsidR="00D03292" w:rsidRDefault="00000000">
      <w:pPr>
        <w:shd w:val="clear" w:color="auto" w:fill="F5F5F5"/>
        <w:spacing w:after="0" w:line="240" w:lineRule="exact"/>
      </w:pPr>
      <w:r>
        <w:rPr>
          <w:rFonts w:ascii="Consolas" w:hAnsi="Consolas"/>
          <w:color w:val="1E1E1E"/>
          <w:sz w:val="16"/>
        </w:rPr>
        <w:t xml:space="preserve">    mockSingle.mockResolvedValue({ data: null, error: null });</w:t>
      </w:r>
    </w:p>
    <w:p w14:paraId="14FFDB5C" w14:textId="77777777" w:rsidR="00D03292" w:rsidRDefault="00000000">
      <w:pPr>
        <w:shd w:val="clear" w:color="auto" w:fill="F5F5F5"/>
        <w:spacing w:after="0" w:line="240" w:lineRule="exact"/>
      </w:pPr>
      <w:r>
        <w:rPr>
          <w:rFonts w:ascii="Consolas" w:hAnsi="Consolas"/>
          <w:color w:val="1E1E1E"/>
          <w:sz w:val="16"/>
        </w:rPr>
        <w:t xml:space="preserve">    const { getByText } = await render(&lt;AccountScreen /&gt;);</w:t>
      </w:r>
    </w:p>
    <w:p w14:paraId="368F0681" w14:textId="77777777" w:rsidR="00D03292" w:rsidRDefault="00000000">
      <w:pPr>
        <w:shd w:val="clear" w:color="auto" w:fill="F5F5F5"/>
        <w:spacing w:after="0" w:line="240" w:lineRule="exact"/>
      </w:pPr>
      <w:r>
        <w:rPr>
          <w:rFonts w:ascii="Consolas" w:hAnsi="Consolas"/>
          <w:color w:val="1E1E1E"/>
          <w:sz w:val="16"/>
        </w:rPr>
        <w:t xml:space="preserve">    await fireEvent.press(getByText(/cerrar sesión/i));</w:t>
      </w:r>
    </w:p>
    <w:p w14:paraId="27F9518A" w14:textId="77777777" w:rsidR="00D03292" w:rsidRDefault="00000000">
      <w:pPr>
        <w:shd w:val="clear" w:color="auto" w:fill="F5F5F5"/>
        <w:spacing w:after="0" w:line="240" w:lineRule="exact"/>
      </w:pPr>
      <w:r>
        <w:rPr>
          <w:rFonts w:ascii="Consolas" w:hAnsi="Consolas"/>
          <w:color w:val="1E1E1E"/>
          <w:sz w:val="16"/>
        </w:rPr>
        <w:t xml:space="preserve">    expect(mockSignOut).toHaveBeenCalledTimes(1);</w:t>
      </w:r>
    </w:p>
    <w:p w14:paraId="22B9EA56" w14:textId="77777777" w:rsidR="00D03292" w:rsidRDefault="00000000">
      <w:pPr>
        <w:shd w:val="clear" w:color="auto" w:fill="F5F5F5"/>
        <w:spacing w:after="0" w:line="240" w:lineRule="exact"/>
      </w:pPr>
      <w:r>
        <w:rPr>
          <w:rFonts w:ascii="Consolas" w:hAnsi="Consolas"/>
          <w:color w:val="1E1E1E"/>
          <w:sz w:val="16"/>
        </w:rPr>
        <w:t xml:space="preserve">  });</w:t>
      </w:r>
    </w:p>
    <w:p w14:paraId="515F987E" w14:textId="77777777" w:rsidR="00D03292" w:rsidRDefault="00000000">
      <w:pPr>
        <w:shd w:val="clear" w:color="auto" w:fill="F5F5F5"/>
        <w:spacing w:after="0" w:line="240" w:lineRule="exact"/>
      </w:pPr>
      <w:r>
        <w:rPr>
          <w:rFonts w:ascii="Consolas" w:hAnsi="Consolas"/>
          <w:color w:val="1E1E1E"/>
          <w:sz w:val="16"/>
        </w:rPr>
        <w:t>});</w:t>
      </w:r>
    </w:p>
    <w:p w14:paraId="5B69FCE7" w14:textId="77777777" w:rsidR="00D03292" w:rsidRDefault="00D03292">
      <w:pPr>
        <w:pBdr>
          <w:bottom w:val="single" w:sz="6" w:space="1" w:color="CCCCCC"/>
        </w:pBdr>
        <w:spacing w:before="120" w:after="120"/>
      </w:pPr>
    </w:p>
    <w:p w14:paraId="0C180FAD" w14:textId="77777777" w:rsidR="00D03292" w:rsidRDefault="00000000">
      <w:pPr>
        <w:pStyle w:val="Ttulo2"/>
      </w:pPr>
      <w:r>
        <w:t>3.6 Budgets Screen</w:t>
      </w:r>
    </w:p>
    <w:p w14:paraId="121E0697" w14:textId="77777777" w:rsidR="00D03292" w:rsidRDefault="00000000">
      <w:r>
        <w:rPr>
          <w:b/>
          <w:sz w:val="20"/>
        </w:rPr>
        <w:t xml:space="preserve">Archivo: </w:t>
      </w:r>
      <w:r>
        <w:rPr>
          <w:color w:val="1A56DB"/>
          <w:sz w:val="20"/>
        </w:rPr>
        <w:t>src/app/(tabs)/budgets.test.tsx</w:t>
      </w:r>
    </w:p>
    <w:p w14:paraId="24EF7ED0" w14:textId="77777777" w:rsidR="00D03292" w:rsidRDefault="00000000">
      <w:r>
        <w:t>Verifica que la pantalla de presupuestos renderice correctamente las categorías de gasto con sus límites y montos consumidos, y que el botón flotante (FAB) abra el modal de creación de categoría.</w:t>
      </w:r>
    </w:p>
    <w:p w14:paraId="12E0AEA2" w14:textId="77777777" w:rsidR="00D03292" w:rsidRDefault="00000000">
      <w:pPr>
        <w:pStyle w:val="Ttulo3"/>
      </w:pPr>
      <w:r>
        <w:t>Casos de prueba:</w:t>
      </w:r>
    </w:p>
    <w:p w14:paraId="509831C0" w14:textId="77777777" w:rsidR="00D03292" w:rsidRDefault="00000000">
      <w:r>
        <w:rPr>
          <w:b/>
          <w:color w:val="228B22"/>
        </w:rPr>
        <w:t xml:space="preserve">✓ </w:t>
      </w:r>
      <w:r>
        <w:rPr>
          <w:sz w:val="20"/>
        </w:rPr>
        <w:t>Renderiza los presupuestos y detalles de gasto por categoría correctamente</w:t>
      </w:r>
    </w:p>
    <w:p w14:paraId="79B975BA" w14:textId="77777777" w:rsidR="00D03292" w:rsidRDefault="00000000">
      <w:r>
        <w:rPr>
          <w:b/>
          <w:color w:val="228B22"/>
        </w:rPr>
        <w:t xml:space="preserve">✓ </w:t>
      </w:r>
      <w:r>
        <w:rPr>
          <w:sz w:val="20"/>
        </w:rPr>
        <w:t>Abre el modal de creación de categoría cuando se presiona el botón de agregar (+)</w:t>
      </w:r>
    </w:p>
    <w:p w14:paraId="5AE65EC0" w14:textId="77777777" w:rsidR="00D03292" w:rsidRDefault="00000000">
      <w:pPr>
        <w:pStyle w:val="Ttulo3"/>
      </w:pPr>
      <w:r>
        <w:t>Código fuente:</w:t>
      </w:r>
    </w:p>
    <w:p w14:paraId="52CDC118" w14:textId="77777777" w:rsidR="00D03292" w:rsidRDefault="00000000">
      <w:pPr>
        <w:shd w:val="clear" w:color="auto" w:fill="F5F5F5"/>
        <w:spacing w:after="0" w:line="240" w:lineRule="exact"/>
      </w:pPr>
      <w:r>
        <w:rPr>
          <w:rFonts w:ascii="Consolas" w:hAnsi="Consolas"/>
          <w:color w:val="1E1E1E"/>
          <w:sz w:val="16"/>
        </w:rPr>
        <w:t>import React from 'react';</w:t>
      </w:r>
    </w:p>
    <w:p w14:paraId="3A758B4A" w14:textId="77777777" w:rsidR="00D03292" w:rsidRDefault="00000000">
      <w:pPr>
        <w:shd w:val="clear" w:color="auto" w:fill="F5F5F5"/>
        <w:spacing w:after="0" w:line="240" w:lineRule="exact"/>
      </w:pPr>
      <w:r>
        <w:rPr>
          <w:rFonts w:ascii="Consolas" w:hAnsi="Consolas"/>
          <w:color w:val="1E1E1E"/>
          <w:sz w:val="16"/>
        </w:rPr>
        <w:t>import { render, waitFor, fireEvent } from '@testing-library/react-native';</w:t>
      </w:r>
    </w:p>
    <w:p w14:paraId="4A6D59FE" w14:textId="77777777" w:rsidR="00D03292" w:rsidRDefault="00000000">
      <w:pPr>
        <w:shd w:val="clear" w:color="auto" w:fill="F5F5F5"/>
        <w:spacing w:after="0" w:line="240" w:lineRule="exact"/>
      </w:pPr>
      <w:r>
        <w:rPr>
          <w:rFonts w:ascii="Consolas" w:hAnsi="Consolas"/>
          <w:color w:val="1E1E1E"/>
          <w:sz w:val="16"/>
        </w:rPr>
        <w:t>import BudgetsScreen from './budgets';</w:t>
      </w:r>
    </w:p>
    <w:p w14:paraId="60224362"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1D7FE5D6" w14:textId="77777777" w:rsidR="00D03292" w:rsidRDefault="00000000">
      <w:pPr>
        <w:shd w:val="clear" w:color="auto" w:fill="F5F5F5"/>
        <w:spacing w:after="0" w:line="240" w:lineRule="exact"/>
      </w:pPr>
      <w:r>
        <w:rPr>
          <w:rFonts w:ascii="Consolas" w:hAnsi="Consolas"/>
          <w:color w:val="1E1E1E"/>
          <w:sz w:val="16"/>
        </w:rPr>
        <w:t>import { supabase } from '@/stores/supabase';</w:t>
      </w:r>
    </w:p>
    <w:p w14:paraId="4EA11769" w14:textId="77777777" w:rsidR="00D03292" w:rsidRDefault="00000000">
      <w:pPr>
        <w:shd w:val="clear" w:color="auto" w:fill="F5F5F5"/>
        <w:spacing w:after="0" w:line="240" w:lineRule="exact"/>
      </w:pPr>
      <w:r>
        <w:rPr>
          <w:rFonts w:ascii="Consolas" w:hAnsi="Consolas"/>
          <w:color w:val="1E1E1E"/>
          <w:sz w:val="16"/>
        </w:rPr>
        <w:t>import { useModal } from '@/hooks/useModal';</w:t>
      </w:r>
    </w:p>
    <w:p w14:paraId="150BFABA" w14:textId="77777777" w:rsidR="00D03292" w:rsidRDefault="00D03292">
      <w:pPr>
        <w:shd w:val="clear" w:color="auto" w:fill="F5F5F5"/>
        <w:spacing w:after="0" w:line="240" w:lineRule="exact"/>
      </w:pPr>
    </w:p>
    <w:p w14:paraId="079E7469" w14:textId="77777777" w:rsidR="00D03292" w:rsidRDefault="00000000">
      <w:pPr>
        <w:shd w:val="clear" w:color="auto" w:fill="F5F5F5"/>
        <w:spacing w:after="0" w:line="240" w:lineRule="exact"/>
      </w:pPr>
      <w:r>
        <w:rPr>
          <w:rFonts w:ascii="Consolas" w:hAnsi="Consolas"/>
          <w:color w:val="1E1E1E"/>
          <w:sz w:val="16"/>
        </w:rPr>
        <w:t>jest.mock('@/stores/authStore', () =&gt; ({ useAuthStore: jest.fn() }));</w:t>
      </w:r>
    </w:p>
    <w:p w14:paraId="64E49484" w14:textId="77777777" w:rsidR="00D03292" w:rsidRDefault="00000000">
      <w:pPr>
        <w:shd w:val="clear" w:color="auto" w:fill="F5F5F5"/>
        <w:spacing w:after="0" w:line="240" w:lineRule="exact"/>
      </w:pPr>
      <w:r>
        <w:rPr>
          <w:rFonts w:ascii="Consolas" w:hAnsi="Consolas"/>
          <w:color w:val="1E1E1E"/>
          <w:sz w:val="16"/>
        </w:rPr>
        <w:t>jest.mock('@/hooks/useModal', () =&gt; ({ useModal: jest.fn() }));</w:t>
      </w:r>
    </w:p>
    <w:p w14:paraId="30228AE2" w14:textId="77777777" w:rsidR="00D03292" w:rsidRDefault="00D03292">
      <w:pPr>
        <w:shd w:val="clear" w:color="auto" w:fill="F5F5F5"/>
        <w:spacing w:after="0" w:line="240" w:lineRule="exact"/>
      </w:pPr>
    </w:p>
    <w:p w14:paraId="3836CE67" w14:textId="77777777" w:rsidR="00D03292" w:rsidRDefault="00000000">
      <w:pPr>
        <w:shd w:val="clear" w:color="auto" w:fill="F5F5F5"/>
        <w:spacing w:after="0" w:line="240" w:lineRule="exact"/>
      </w:pPr>
      <w:r>
        <w:rPr>
          <w:rFonts w:ascii="Consolas" w:hAnsi="Consolas"/>
          <w:color w:val="1E1E1E"/>
          <w:sz w:val="16"/>
        </w:rPr>
        <w:t>describe('BudgetsScreen', () =&gt; {</w:t>
      </w:r>
    </w:p>
    <w:p w14:paraId="29991824" w14:textId="77777777" w:rsidR="00D03292" w:rsidRDefault="00000000">
      <w:pPr>
        <w:shd w:val="clear" w:color="auto" w:fill="F5F5F5"/>
        <w:spacing w:after="0" w:line="240" w:lineRule="exact"/>
      </w:pPr>
      <w:r>
        <w:rPr>
          <w:rFonts w:ascii="Consolas" w:hAnsi="Consolas"/>
          <w:color w:val="1E1E1E"/>
          <w:sz w:val="16"/>
        </w:rPr>
        <w:t xml:space="preserve">  const mockOpenModal = jest.fn();</w:t>
      </w:r>
    </w:p>
    <w:p w14:paraId="713FE4EF" w14:textId="77777777" w:rsidR="00D03292" w:rsidRDefault="00D03292">
      <w:pPr>
        <w:shd w:val="clear" w:color="auto" w:fill="F5F5F5"/>
        <w:spacing w:after="0" w:line="240" w:lineRule="exact"/>
      </w:pPr>
    </w:p>
    <w:p w14:paraId="3B3E8615"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68AAA4C6"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75803544"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 user: { id: 'user-uuid-123' } });</w:t>
      </w:r>
    </w:p>
    <w:p w14:paraId="52885CC6" w14:textId="77777777" w:rsidR="00D03292" w:rsidRDefault="00000000">
      <w:pPr>
        <w:shd w:val="clear" w:color="auto" w:fill="F5F5F5"/>
        <w:spacing w:after="0" w:line="240" w:lineRule="exact"/>
      </w:pPr>
      <w:r>
        <w:rPr>
          <w:rFonts w:ascii="Consolas" w:hAnsi="Consolas"/>
          <w:color w:val="1E1E1E"/>
          <w:sz w:val="16"/>
        </w:rPr>
        <w:t xml:space="preserve">    (useModal as jest.Mock).mockReturnValue({ openModal: mockOpenModal });</w:t>
      </w:r>
    </w:p>
    <w:p w14:paraId="545C077F" w14:textId="77777777" w:rsidR="00D03292" w:rsidRDefault="00000000">
      <w:pPr>
        <w:shd w:val="clear" w:color="auto" w:fill="F5F5F5"/>
        <w:spacing w:after="0" w:line="240" w:lineRule="exact"/>
      </w:pPr>
      <w:r>
        <w:rPr>
          <w:rFonts w:ascii="Consolas" w:hAnsi="Consolas"/>
          <w:color w:val="1E1E1E"/>
          <w:sz w:val="16"/>
        </w:rPr>
        <w:t xml:space="preserve">    (supabase.from as jest.Mock).mockImplementation((table) =&gt; {</w:t>
      </w:r>
    </w:p>
    <w:p w14:paraId="69987EBB" w14:textId="77777777" w:rsidR="00D03292" w:rsidRDefault="00000000">
      <w:pPr>
        <w:shd w:val="clear" w:color="auto" w:fill="F5F5F5"/>
        <w:spacing w:after="0" w:line="240" w:lineRule="exact"/>
      </w:pPr>
      <w:r>
        <w:rPr>
          <w:rFonts w:ascii="Consolas" w:hAnsi="Consolas"/>
          <w:color w:val="1E1E1E"/>
          <w:sz w:val="16"/>
        </w:rPr>
        <w:t xml:space="preserve">      let mockData = { data: [], error: null };</w:t>
      </w:r>
    </w:p>
    <w:p w14:paraId="1A42C5D8" w14:textId="77777777" w:rsidR="00D03292" w:rsidRDefault="00000000">
      <w:pPr>
        <w:shd w:val="clear" w:color="auto" w:fill="F5F5F5"/>
        <w:spacing w:after="0" w:line="240" w:lineRule="exact"/>
      </w:pPr>
      <w:r>
        <w:rPr>
          <w:rFonts w:ascii="Consolas" w:hAnsi="Consolas"/>
          <w:color w:val="1E1E1E"/>
          <w:sz w:val="16"/>
        </w:rPr>
        <w:t xml:space="preserve">      if (table === 'category') {</w:t>
      </w:r>
    </w:p>
    <w:p w14:paraId="0EACB741" w14:textId="77777777" w:rsidR="00D03292" w:rsidRDefault="00000000">
      <w:pPr>
        <w:shd w:val="clear" w:color="auto" w:fill="F5F5F5"/>
        <w:spacing w:after="0" w:line="240" w:lineRule="exact"/>
      </w:pPr>
      <w:r>
        <w:rPr>
          <w:rFonts w:ascii="Consolas" w:hAnsi="Consolas"/>
          <w:color w:val="1E1E1E"/>
          <w:sz w:val="16"/>
        </w:rPr>
        <w:t xml:space="preserve">        mockData = { data: [</w:t>
      </w:r>
    </w:p>
    <w:p w14:paraId="12FEEC8B" w14:textId="77777777" w:rsidR="00D03292" w:rsidRDefault="00000000">
      <w:pPr>
        <w:shd w:val="clear" w:color="auto" w:fill="F5F5F5"/>
        <w:spacing w:after="0" w:line="240" w:lineRule="exact"/>
      </w:pPr>
      <w:r>
        <w:rPr>
          <w:rFonts w:ascii="Consolas" w:hAnsi="Consolas"/>
          <w:color w:val="1E1E1E"/>
          <w:sz w:val="16"/>
        </w:rPr>
        <w:t xml:space="preserve">          { id: 'cat-1', name: 'Comida', limit_amount: 500, limit_interval: 'monthly' },</w:t>
      </w:r>
    </w:p>
    <w:p w14:paraId="58C53F40" w14:textId="77777777" w:rsidR="00D03292" w:rsidRDefault="00000000">
      <w:pPr>
        <w:shd w:val="clear" w:color="auto" w:fill="F5F5F5"/>
        <w:spacing w:after="0" w:line="240" w:lineRule="exact"/>
      </w:pPr>
      <w:r>
        <w:rPr>
          <w:rFonts w:ascii="Consolas" w:hAnsi="Consolas"/>
          <w:color w:val="1E1E1E"/>
          <w:sz w:val="16"/>
        </w:rPr>
        <w:t xml:space="preserve">          { id: 'cat-2', name: 'Transporte', limit_amount: 200, limit_interval: 'monthly' },</w:t>
      </w:r>
    </w:p>
    <w:p w14:paraId="22186147" w14:textId="77777777" w:rsidR="00D03292" w:rsidRDefault="00000000">
      <w:pPr>
        <w:shd w:val="clear" w:color="auto" w:fill="F5F5F5"/>
        <w:spacing w:after="0" w:line="240" w:lineRule="exact"/>
      </w:pPr>
      <w:r>
        <w:rPr>
          <w:rFonts w:ascii="Consolas" w:hAnsi="Consolas"/>
          <w:color w:val="1E1E1E"/>
          <w:sz w:val="16"/>
        </w:rPr>
        <w:t xml:space="preserve">        ], error: null };</w:t>
      </w:r>
    </w:p>
    <w:p w14:paraId="1C58B145" w14:textId="77777777" w:rsidR="00D03292" w:rsidRDefault="00000000">
      <w:pPr>
        <w:shd w:val="clear" w:color="auto" w:fill="F5F5F5"/>
        <w:spacing w:after="0" w:line="240" w:lineRule="exact"/>
      </w:pPr>
      <w:r>
        <w:rPr>
          <w:rFonts w:ascii="Consolas" w:hAnsi="Consolas"/>
          <w:color w:val="1E1E1E"/>
          <w:sz w:val="16"/>
        </w:rPr>
        <w:lastRenderedPageBreak/>
        <w:t xml:space="preserve">      } else if (table === 'transactions') {</w:t>
      </w:r>
    </w:p>
    <w:p w14:paraId="11955AB1" w14:textId="77777777" w:rsidR="00D03292" w:rsidRDefault="00000000">
      <w:pPr>
        <w:shd w:val="clear" w:color="auto" w:fill="F5F5F5"/>
        <w:spacing w:after="0" w:line="240" w:lineRule="exact"/>
      </w:pPr>
      <w:r>
        <w:rPr>
          <w:rFonts w:ascii="Consolas" w:hAnsi="Consolas"/>
          <w:color w:val="1E1E1E"/>
          <w:sz w:val="16"/>
        </w:rPr>
        <w:t xml:space="preserve">        mockData = { data: [</w:t>
      </w:r>
    </w:p>
    <w:p w14:paraId="29C4FBBD" w14:textId="77777777" w:rsidR="00D03292" w:rsidRDefault="00000000">
      <w:pPr>
        <w:shd w:val="clear" w:color="auto" w:fill="F5F5F5"/>
        <w:spacing w:after="0" w:line="240" w:lineRule="exact"/>
      </w:pPr>
      <w:r>
        <w:rPr>
          <w:rFonts w:ascii="Consolas" w:hAnsi="Consolas"/>
          <w:color w:val="1E1E1E"/>
          <w:sz w:val="16"/>
        </w:rPr>
        <w:t xml:space="preserve">          { id: 'tx-1', amount: 150, type: 'expense', categoryId: 'cat-1' },</w:t>
      </w:r>
    </w:p>
    <w:p w14:paraId="04FA476C" w14:textId="77777777" w:rsidR="00D03292" w:rsidRDefault="00000000">
      <w:pPr>
        <w:shd w:val="clear" w:color="auto" w:fill="F5F5F5"/>
        <w:spacing w:after="0" w:line="240" w:lineRule="exact"/>
      </w:pPr>
      <w:r>
        <w:rPr>
          <w:rFonts w:ascii="Consolas" w:hAnsi="Consolas"/>
          <w:color w:val="1E1E1E"/>
          <w:sz w:val="16"/>
        </w:rPr>
        <w:t xml:space="preserve">          { id: 'tx-2', amount: 50, type: 'expense', categoryId: 'cat-1' },</w:t>
      </w:r>
    </w:p>
    <w:p w14:paraId="1092B1D6" w14:textId="77777777" w:rsidR="00D03292" w:rsidRDefault="00000000">
      <w:pPr>
        <w:shd w:val="clear" w:color="auto" w:fill="F5F5F5"/>
        <w:spacing w:after="0" w:line="240" w:lineRule="exact"/>
      </w:pPr>
      <w:r>
        <w:rPr>
          <w:rFonts w:ascii="Consolas" w:hAnsi="Consolas"/>
          <w:color w:val="1E1E1E"/>
          <w:sz w:val="16"/>
        </w:rPr>
        <w:t xml:space="preserve">          { id: 'tx-3', amount: 80, type: 'expense', categoryId: 'cat-2' },</w:t>
      </w:r>
    </w:p>
    <w:p w14:paraId="66BD09AD" w14:textId="77777777" w:rsidR="00D03292" w:rsidRDefault="00000000">
      <w:pPr>
        <w:shd w:val="clear" w:color="auto" w:fill="F5F5F5"/>
        <w:spacing w:after="0" w:line="240" w:lineRule="exact"/>
      </w:pPr>
      <w:r>
        <w:rPr>
          <w:rFonts w:ascii="Consolas" w:hAnsi="Consolas"/>
          <w:color w:val="1E1E1E"/>
          <w:sz w:val="16"/>
        </w:rPr>
        <w:t xml:space="preserve">        ], error: null };</w:t>
      </w:r>
    </w:p>
    <w:p w14:paraId="7D290EC1" w14:textId="77777777" w:rsidR="00D03292" w:rsidRDefault="00000000">
      <w:pPr>
        <w:shd w:val="clear" w:color="auto" w:fill="F5F5F5"/>
        <w:spacing w:after="0" w:line="240" w:lineRule="exact"/>
      </w:pPr>
      <w:r>
        <w:rPr>
          <w:rFonts w:ascii="Consolas" w:hAnsi="Consolas"/>
          <w:color w:val="1E1E1E"/>
          <w:sz w:val="16"/>
        </w:rPr>
        <w:t xml:space="preserve">      }</w:t>
      </w:r>
    </w:p>
    <w:p w14:paraId="2B280B4F" w14:textId="77777777" w:rsidR="00D03292" w:rsidRDefault="00000000">
      <w:pPr>
        <w:shd w:val="clear" w:color="auto" w:fill="F5F5F5"/>
        <w:spacing w:after="0" w:line="240" w:lineRule="exact"/>
      </w:pPr>
      <w:r>
        <w:rPr>
          <w:rFonts w:ascii="Consolas" w:hAnsi="Consolas"/>
          <w:color w:val="1E1E1E"/>
          <w:sz w:val="16"/>
        </w:rPr>
        <w:t xml:space="preserve">      return { select: jest.fn().mockReturnThis(), eq: jest.fn().mockReturnThis(),</w:t>
      </w:r>
    </w:p>
    <w:p w14:paraId="3A469FA7" w14:textId="77777777" w:rsidR="00D03292" w:rsidRDefault="00000000">
      <w:pPr>
        <w:shd w:val="clear" w:color="auto" w:fill="F5F5F5"/>
        <w:spacing w:after="0" w:line="240" w:lineRule="exact"/>
      </w:pPr>
      <w:r>
        <w:rPr>
          <w:rFonts w:ascii="Consolas" w:hAnsi="Consolas"/>
          <w:color w:val="1E1E1E"/>
          <w:sz w:val="16"/>
        </w:rPr>
        <w:t xml:space="preserve">        order: jest.fn().mockReturnThis(), limit: jest.fn().mockReturnThis(),</w:t>
      </w:r>
    </w:p>
    <w:p w14:paraId="4267AE39" w14:textId="77777777" w:rsidR="00D03292" w:rsidRDefault="00000000">
      <w:pPr>
        <w:shd w:val="clear" w:color="auto" w:fill="F5F5F5"/>
        <w:spacing w:after="0" w:line="240" w:lineRule="exact"/>
      </w:pPr>
      <w:r>
        <w:rPr>
          <w:rFonts w:ascii="Consolas" w:hAnsi="Consolas"/>
          <w:color w:val="1E1E1E"/>
          <w:sz w:val="16"/>
        </w:rPr>
        <w:t xml:space="preserve">        single: jest.fn().mockReturnThis(), delete: jest.fn().mockReturnThis(),</w:t>
      </w:r>
    </w:p>
    <w:p w14:paraId="1E939168" w14:textId="77777777" w:rsidR="00D03292" w:rsidRDefault="00000000">
      <w:pPr>
        <w:shd w:val="clear" w:color="auto" w:fill="F5F5F5"/>
        <w:spacing w:after="0" w:line="240" w:lineRule="exact"/>
      </w:pPr>
      <w:r>
        <w:rPr>
          <w:rFonts w:ascii="Consolas" w:hAnsi="Consolas"/>
          <w:color w:val="1E1E1E"/>
          <w:sz w:val="16"/>
        </w:rPr>
        <w:t xml:space="preserve">        then: jest.fn((cb) =&gt; Promise.resolve(mockData).then(cb)) };</w:t>
      </w:r>
    </w:p>
    <w:p w14:paraId="1E3E0E50" w14:textId="77777777" w:rsidR="00D03292" w:rsidRDefault="00000000">
      <w:pPr>
        <w:shd w:val="clear" w:color="auto" w:fill="F5F5F5"/>
        <w:spacing w:after="0" w:line="240" w:lineRule="exact"/>
      </w:pPr>
      <w:r>
        <w:rPr>
          <w:rFonts w:ascii="Consolas" w:hAnsi="Consolas"/>
          <w:color w:val="1E1E1E"/>
          <w:sz w:val="16"/>
        </w:rPr>
        <w:t xml:space="preserve">    });</w:t>
      </w:r>
    </w:p>
    <w:p w14:paraId="4DB7CA22" w14:textId="77777777" w:rsidR="00D03292" w:rsidRDefault="00000000">
      <w:pPr>
        <w:shd w:val="clear" w:color="auto" w:fill="F5F5F5"/>
        <w:spacing w:after="0" w:line="240" w:lineRule="exact"/>
      </w:pPr>
      <w:r>
        <w:rPr>
          <w:rFonts w:ascii="Consolas" w:hAnsi="Consolas"/>
          <w:color w:val="1E1E1E"/>
          <w:sz w:val="16"/>
        </w:rPr>
        <w:t xml:space="preserve">  });</w:t>
      </w:r>
    </w:p>
    <w:p w14:paraId="1ED26799" w14:textId="77777777" w:rsidR="00D03292" w:rsidRDefault="00D03292">
      <w:pPr>
        <w:shd w:val="clear" w:color="auto" w:fill="F5F5F5"/>
        <w:spacing w:after="0" w:line="240" w:lineRule="exact"/>
      </w:pPr>
    </w:p>
    <w:p w14:paraId="08DD2BFB" w14:textId="77777777" w:rsidR="00D03292" w:rsidRDefault="00000000">
      <w:pPr>
        <w:shd w:val="clear" w:color="auto" w:fill="F5F5F5"/>
        <w:spacing w:after="0" w:line="240" w:lineRule="exact"/>
      </w:pPr>
      <w:r>
        <w:rPr>
          <w:rFonts w:ascii="Consolas" w:hAnsi="Consolas"/>
          <w:color w:val="1E1E1E"/>
          <w:sz w:val="16"/>
        </w:rPr>
        <w:t xml:space="preserve">  it('renders budgets correctly', async () =&gt; {</w:t>
      </w:r>
    </w:p>
    <w:p w14:paraId="27ECF608" w14:textId="77777777" w:rsidR="00D03292" w:rsidRDefault="00000000">
      <w:pPr>
        <w:shd w:val="clear" w:color="auto" w:fill="F5F5F5"/>
        <w:spacing w:after="0" w:line="240" w:lineRule="exact"/>
      </w:pPr>
      <w:r>
        <w:rPr>
          <w:rFonts w:ascii="Consolas" w:hAnsi="Consolas"/>
          <w:color w:val="1E1E1E"/>
          <w:sz w:val="16"/>
        </w:rPr>
        <w:t xml:space="preserve">    const { getByText } = await render(&lt;BudgetsScreen /&gt;);</w:t>
      </w:r>
    </w:p>
    <w:p w14:paraId="48A74D13" w14:textId="77777777" w:rsidR="00D03292" w:rsidRDefault="00000000">
      <w:pPr>
        <w:shd w:val="clear" w:color="auto" w:fill="F5F5F5"/>
        <w:spacing w:after="0" w:line="240" w:lineRule="exact"/>
      </w:pPr>
      <w:r>
        <w:rPr>
          <w:rFonts w:ascii="Consolas" w:hAnsi="Consolas"/>
          <w:color w:val="1E1E1E"/>
          <w:sz w:val="16"/>
        </w:rPr>
        <w:t xml:space="preserve">    await waitFor(() =&gt; {</w:t>
      </w:r>
    </w:p>
    <w:p w14:paraId="5544A645" w14:textId="77777777" w:rsidR="00D03292" w:rsidRDefault="00000000">
      <w:pPr>
        <w:shd w:val="clear" w:color="auto" w:fill="F5F5F5"/>
        <w:spacing w:after="0" w:line="240" w:lineRule="exact"/>
      </w:pPr>
      <w:r>
        <w:rPr>
          <w:rFonts w:ascii="Consolas" w:hAnsi="Consolas"/>
          <w:color w:val="1E1E1E"/>
          <w:sz w:val="16"/>
        </w:rPr>
        <w:t xml:space="preserve">      expect(getByText('S/ 280.00')).toBeTruthy(); // Total spent</w:t>
      </w:r>
    </w:p>
    <w:p w14:paraId="45AB9323" w14:textId="77777777" w:rsidR="00D03292" w:rsidRDefault="00000000">
      <w:pPr>
        <w:shd w:val="clear" w:color="auto" w:fill="F5F5F5"/>
        <w:spacing w:after="0" w:line="240" w:lineRule="exact"/>
      </w:pPr>
      <w:r>
        <w:rPr>
          <w:rFonts w:ascii="Consolas" w:hAnsi="Consolas"/>
          <w:color w:val="1E1E1E"/>
          <w:sz w:val="16"/>
        </w:rPr>
        <w:t xml:space="preserve">      expect(getByText('Comida')).toBeTruthy();</w:t>
      </w:r>
    </w:p>
    <w:p w14:paraId="62387909" w14:textId="77777777" w:rsidR="00D03292" w:rsidRDefault="00000000">
      <w:pPr>
        <w:shd w:val="clear" w:color="auto" w:fill="F5F5F5"/>
        <w:spacing w:after="0" w:line="240" w:lineRule="exact"/>
      </w:pPr>
      <w:r>
        <w:rPr>
          <w:rFonts w:ascii="Consolas" w:hAnsi="Consolas"/>
          <w:color w:val="1E1E1E"/>
          <w:sz w:val="16"/>
        </w:rPr>
        <w:t xml:space="preserve">      expect(getByText('Transporte')).toBeTruthy();</w:t>
      </w:r>
    </w:p>
    <w:p w14:paraId="2B882783" w14:textId="77777777" w:rsidR="00D03292" w:rsidRDefault="00000000">
      <w:pPr>
        <w:shd w:val="clear" w:color="auto" w:fill="F5F5F5"/>
        <w:spacing w:after="0" w:line="240" w:lineRule="exact"/>
      </w:pPr>
      <w:r>
        <w:rPr>
          <w:rFonts w:ascii="Consolas" w:hAnsi="Consolas"/>
          <w:color w:val="1E1E1E"/>
          <w:sz w:val="16"/>
        </w:rPr>
        <w:t xml:space="preserve">    });</w:t>
      </w:r>
    </w:p>
    <w:p w14:paraId="21608CE1" w14:textId="77777777" w:rsidR="00D03292" w:rsidRDefault="00000000">
      <w:pPr>
        <w:shd w:val="clear" w:color="auto" w:fill="F5F5F5"/>
        <w:spacing w:after="0" w:line="240" w:lineRule="exact"/>
      </w:pPr>
      <w:r>
        <w:rPr>
          <w:rFonts w:ascii="Consolas" w:hAnsi="Consolas"/>
          <w:color w:val="1E1E1E"/>
          <w:sz w:val="16"/>
        </w:rPr>
        <w:t xml:space="preserve">  });</w:t>
      </w:r>
    </w:p>
    <w:p w14:paraId="100967BC" w14:textId="77777777" w:rsidR="00D03292" w:rsidRDefault="00D03292">
      <w:pPr>
        <w:shd w:val="clear" w:color="auto" w:fill="F5F5F5"/>
        <w:spacing w:after="0" w:line="240" w:lineRule="exact"/>
      </w:pPr>
    </w:p>
    <w:p w14:paraId="53DD6286" w14:textId="77777777" w:rsidR="00D03292" w:rsidRDefault="00000000">
      <w:pPr>
        <w:shd w:val="clear" w:color="auto" w:fill="F5F5F5"/>
        <w:spacing w:after="0" w:line="240" w:lineRule="exact"/>
      </w:pPr>
      <w:r>
        <w:rPr>
          <w:rFonts w:ascii="Consolas" w:hAnsi="Consolas"/>
          <w:color w:val="1E1E1E"/>
          <w:sz w:val="16"/>
        </w:rPr>
        <w:t xml:space="preserve">  it('triggers category creation modal', async () =&gt; {</w:t>
      </w:r>
    </w:p>
    <w:p w14:paraId="6F19969A" w14:textId="77777777" w:rsidR="00D03292" w:rsidRDefault="00000000">
      <w:pPr>
        <w:shd w:val="clear" w:color="auto" w:fill="F5F5F5"/>
        <w:spacing w:after="0" w:line="240" w:lineRule="exact"/>
      </w:pPr>
      <w:r>
        <w:rPr>
          <w:rFonts w:ascii="Consolas" w:hAnsi="Consolas"/>
          <w:color w:val="1E1E1E"/>
          <w:sz w:val="16"/>
        </w:rPr>
        <w:t xml:space="preserve">    const { getByTestId } = await render(&lt;BudgetsScreen /&gt;);</w:t>
      </w:r>
    </w:p>
    <w:p w14:paraId="43B38FAD" w14:textId="77777777" w:rsidR="00D03292" w:rsidRDefault="00000000">
      <w:pPr>
        <w:shd w:val="clear" w:color="auto" w:fill="F5F5F5"/>
        <w:spacing w:after="0" w:line="240" w:lineRule="exact"/>
      </w:pPr>
      <w:r>
        <w:rPr>
          <w:rFonts w:ascii="Consolas" w:hAnsi="Consolas"/>
          <w:color w:val="1E1E1E"/>
          <w:sz w:val="16"/>
        </w:rPr>
        <w:t xml:space="preserve">    await waitFor(async () =&gt; {</w:t>
      </w:r>
    </w:p>
    <w:p w14:paraId="5A9BB1E5" w14:textId="77777777" w:rsidR="00D03292" w:rsidRDefault="00000000">
      <w:pPr>
        <w:shd w:val="clear" w:color="auto" w:fill="F5F5F5"/>
        <w:spacing w:after="0" w:line="240" w:lineRule="exact"/>
      </w:pPr>
      <w:r>
        <w:rPr>
          <w:rFonts w:ascii="Consolas" w:hAnsi="Consolas"/>
          <w:color w:val="1E1E1E"/>
          <w:sz w:val="16"/>
        </w:rPr>
        <w:t xml:space="preserve">      await fireEvent.press(getByTestId('add-category-button'));</w:t>
      </w:r>
    </w:p>
    <w:p w14:paraId="22047410" w14:textId="77777777" w:rsidR="00D03292" w:rsidRDefault="00000000">
      <w:pPr>
        <w:shd w:val="clear" w:color="auto" w:fill="F5F5F5"/>
        <w:spacing w:after="0" w:line="240" w:lineRule="exact"/>
      </w:pPr>
      <w:r>
        <w:rPr>
          <w:rFonts w:ascii="Consolas" w:hAnsi="Consolas"/>
          <w:color w:val="1E1E1E"/>
          <w:sz w:val="16"/>
        </w:rPr>
        <w:t xml:space="preserve">      expect(mockOpenModal).toHaveBeenCalled();</w:t>
      </w:r>
    </w:p>
    <w:p w14:paraId="1FE5436F" w14:textId="77777777" w:rsidR="00D03292" w:rsidRDefault="00000000">
      <w:pPr>
        <w:shd w:val="clear" w:color="auto" w:fill="F5F5F5"/>
        <w:spacing w:after="0" w:line="240" w:lineRule="exact"/>
      </w:pPr>
      <w:r>
        <w:rPr>
          <w:rFonts w:ascii="Consolas" w:hAnsi="Consolas"/>
          <w:color w:val="1E1E1E"/>
          <w:sz w:val="16"/>
        </w:rPr>
        <w:t xml:space="preserve">    });</w:t>
      </w:r>
    </w:p>
    <w:p w14:paraId="3958C6F3" w14:textId="77777777" w:rsidR="00D03292" w:rsidRDefault="00000000">
      <w:pPr>
        <w:shd w:val="clear" w:color="auto" w:fill="F5F5F5"/>
        <w:spacing w:after="0" w:line="240" w:lineRule="exact"/>
      </w:pPr>
      <w:r>
        <w:rPr>
          <w:rFonts w:ascii="Consolas" w:hAnsi="Consolas"/>
          <w:color w:val="1E1E1E"/>
          <w:sz w:val="16"/>
        </w:rPr>
        <w:t xml:space="preserve">  });</w:t>
      </w:r>
    </w:p>
    <w:p w14:paraId="1DD53903" w14:textId="77777777" w:rsidR="00D03292" w:rsidRDefault="00000000">
      <w:pPr>
        <w:shd w:val="clear" w:color="auto" w:fill="F5F5F5"/>
        <w:spacing w:after="0" w:line="240" w:lineRule="exact"/>
      </w:pPr>
      <w:r>
        <w:rPr>
          <w:rFonts w:ascii="Consolas" w:hAnsi="Consolas"/>
          <w:color w:val="1E1E1E"/>
          <w:sz w:val="16"/>
        </w:rPr>
        <w:t>});</w:t>
      </w:r>
    </w:p>
    <w:p w14:paraId="17F8EEAD" w14:textId="77777777" w:rsidR="00D03292" w:rsidRDefault="00D03292">
      <w:pPr>
        <w:pBdr>
          <w:bottom w:val="single" w:sz="6" w:space="1" w:color="CCCCCC"/>
        </w:pBdr>
        <w:spacing w:before="120" w:after="120"/>
      </w:pPr>
    </w:p>
    <w:p w14:paraId="43E91A5F" w14:textId="77777777" w:rsidR="00D03292" w:rsidRDefault="00000000">
      <w:pPr>
        <w:pStyle w:val="Ttulo2"/>
      </w:pPr>
      <w:r>
        <w:t>3.7 Payments Screen</w:t>
      </w:r>
    </w:p>
    <w:p w14:paraId="60A578D7" w14:textId="77777777" w:rsidR="00D03292" w:rsidRDefault="00000000">
      <w:r>
        <w:rPr>
          <w:b/>
          <w:sz w:val="20"/>
        </w:rPr>
        <w:t xml:space="preserve">Archivo: </w:t>
      </w:r>
      <w:r>
        <w:rPr>
          <w:color w:val="1A56DB"/>
          <w:sz w:val="20"/>
        </w:rPr>
        <w:t>src/app/(tabs)/payments.test.tsx</w:t>
      </w:r>
    </w:p>
    <w:p w14:paraId="4719B123" w14:textId="77777777" w:rsidR="00D03292" w:rsidRDefault="00000000">
      <w:r>
        <w:t>Verifica que la pantalla de pagos renderice las estadísticas (total pagado, promedio, cantidad de transacciones) y la lista de pagos, y que el filtro de búsqueda filtre correctamente por destinatario.</w:t>
      </w:r>
    </w:p>
    <w:p w14:paraId="3FAD6E2C" w14:textId="77777777" w:rsidR="00D03292" w:rsidRDefault="00000000">
      <w:pPr>
        <w:pStyle w:val="Ttulo3"/>
      </w:pPr>
      <w:r>
        <w:t>Casos de prueba:</w:t>
      </w:r>
    </w:p>
    <w:p w14:paraId="7B685B62" w14:textId="77777777" w:rsidR="00D03292" w:rsidRDefault="00000000">
      <w:r>
        <w:rPr>
          <w:b/>
          <w:color w:val="228B22"/>
        </w:rPr>
        <w:t xml:space="preserve">✓ </w:t>
      </w:r>
      <w:r>
        <w:rPr>
          <w:sz w:val="20"/>
        </w:rPr>
        <w:t>Renderiza la lista de pagos y calcula las estadísticas correctamente</w:t>
      </w:r>
    </w:p>
    <w:p w14:paraId="6D86B0CA" w14:textId="77777777" w:rsidR="00D03292" w:rsidRDefault="00000000">
      <w:r>
        <w:rPr>
          <w:b/>
          <w:color w:val="228B22"/>
        </w:rPr>
        <w:t xml:space="preserve">✓ </w:t>
      </w:r>
      <w:r>
        <w:rPr>
          <w:sz w:val="20"/>
        </w:rPr>
        <w:t>Filtra los pagos correctamente según la entrada de búsqueda</w:t>
      </w:r>
    </w:p>
    <w:p w14:paraId="63392EB1" w14:textId="77777777" w:rsidR="00D03292" w:rsidRDefault="00000000">
      <w:pPr>
        <w:pStyle w:val="Ttulo3"/>
      </w:pPr>
      <w:r>
        <w:t>Código fuente:</w:t>
      </w:r>
    </w:p>
    <w:p w14:paraId="23C11924" w14:textId="77777777" w:rsidR="00D03292" w:rsidRDefault="00000000">
      <w:pPr>
        <w:shd w:val="clear" w:color="auto" w:fill="F5F5F5"/>
        <w:spacing w:after="0" w:line="240" w:lineRule="exact"/>
      </w:pPr>
      <w:r>
        <w:rPr>
          <w:rFonts w:ascii="Consolas" w:hAnsi="Consolas"/>
          <w:color w:val="1E1E1E"/>
          <w:sz w:val="16"/>
        </w:rPr>
        <w:t>import React from 'react';</w:t>
      </w:r>
    </w:p>
    <w:p w14:paraId="41EE2F94" w14:textId="77777777" w:rsidR="00D03292" w:rsidRDefault="00000000">
      <w:pPr>
        <w:shd w:val="clear" w:color="auto" w:fill="F5F5F5"/>
        <w:spacing w:after="0" w:line="240" w:lineRule="exact"/>
      </w:pPr>
      <w:r>
        <w:rPr>
          <w:rFonts w:ascii="Consolas" w:hAnsi="Consolas"/>
          <w:color w:val="1E1E1E"/>
          <w:sz w:val="16"/>
        </w:rPr>
        <w:t>import { render, waitFor, fireEvent } from '@testing-library/react-native';</w:t>
      </w:r>
    </w:p>
    <w:p w14:paraId="69A40EC4" w14:textId="77777777" w:rsidR="00D03292" w:rsidRDefault="00000000">
      <w:pPr>
        <w:shd w:val="clear" w:color="auto" w:fill="F5F5F5"/>
        <w:spacing w:after="0" w:line="240" w:lineRule="exact"/>
      </w:pPr>
      <w:r>
        <w:rPr>
          <w:rFonts w:ascii="Consolas" w:hAnsi="Consolas"/>
          <w:color w:val="1E1E1E"/>
          <w:sz w:val="16"/>
        </w:rPr>
        <w:t>import PaymentsScreen from './payments';</w:t>
      </w:r>
    </w:p>
    <w:p w14:paraId="55D7526A"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408184D9" w14:textId="77777777" w:rsidR="00D03292" w:rsidRDefault="00000000">
      <w:pPr>
        <w:shd w:val="clear" w:color="auto" w:fill="F5F5F5"/>
        <w:spacing w:after="0" w:line="240" w:lineRule="exact"/>
      </w:pPr>
      <w:r>
        <w:rPr>
          <w:rFonts w:ascii="Consolas" w:hAnsi="Consolas"/>
          <w:color w:val="1E1E1E"/>
          <w:sz w:val="16"/>
        </w:rPr>
        <w:t>import { supabase } from '@/stores/supabase';</w:t>
      </w:r>
    </w:p>
    <w:p w14:paraId="43D25897" w14:textId="77777777" w:rsidR="00D03292" w:rsidRDefault="00D03292">
      <w:pPr>
        <w:shd w:val="clear" w:color="auto" w:fill="F5F5F5"/>
        <w:spacing w:after="0" w:line="240" w:lineRule="exact"/>
      </w:pPr>
    </w:p>
    <w:p w14:paraId="779D77F0" w14:textId="77777777" w:rsidR="00D03292" w:rsidRDefault="00000000">
      <w:pPr>
        <w:shd w:val="clear" w:color="auto" w:fill="F5F5F5"/>
        <w:spacing w:after="0" w:line="240" w:lineRule="exact"/>
      </w:pPr>
      <w:r>
        <w:rPr>
          <w:rFonts w:ascii="Consolas" w:hAnsi="Consolas"/>
          <w:color w:val="1E1E1E"/>
          <w:sz w:val="16"/>
        </w:rPr>
        <w:lastRenderedPageBreak/>
        <w:t>jest.mock('@/stores/authStore', () =&gt; ({ useAuthStore: jest.fn() }));</w:t>
      </w:r>
    </w:p>
    <w:p w14:paraId="6F0F1F48" w14:textId="77777777" w:rsidR="00D03292" w:rsidRDefault="00D03292">
      <w:pPr>
        <w:shd w:val="clear" w:color="auto" w:fill="F5F5F5"/>
        <w:spacing w:after="0" w:line="240" w:lineRule="exact"/>
      </w:pPr>
    </w:p>
    <w:p w14:paraId="322FF8FB" w14:textId="77777777" w:rsidR="00D03292" w:rsidRDefault="00000000">
      <w:pPr>
        <w:shd w:val="clear" w:color="auto" w:fill="F5F5F5"/>
        <w:spacing w:after="0" w:line="240" w:lineRule="exact"/>
      </w:pPr>
      <w:r>
        <w:rPr>
          <w:rFonts w:ascii="Consolas" w:hAnsi="Consolas"/>
          <w:color w:val="1E1E1E"/>
          <w:sz w:val="16"/>
        </w:rPr>
        <w:t>describe('PaymentsScreen', () =&gt; {</w:t>
      </w:r>
    </w:p>
    <w:p w14:paraId="756F7758"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504253B8"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1B92914A"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 user: { id: 'user-uuid-123' } });</w:t>
      </w:r>
    </w:p>
    <w:p w14:paraId="60DC7662" w14:textId="77777777" w:rsidR="00D03292" w:rsidRDefault="00000000">
      <w:pPr>
        <w:shd w:val="clear" w:color="auto" w:fill="F5F5F5"/>
        <w:spacing w:after="0" w:line="240" w:lineRule="exact"/>
      </w:pPr>
      <w:r>
        <w:rPr>
          <w:rFonts w:ascii="Consolas" w:hAnsi="Consolas"/>
          <w:color w:val="1E1E1E"/>
          <w:sz w:val="16"/>
        </w:rPr>
        <w:t xml:space="preserve">    (supabase.from as jest.Mock).mockImplementation((table) =&gt; {</w:t>
      </w:r>
    </w:p>
    <w:p w14:paraId="04B677C7" w14:textId="77777777" w:rsidR="00D03292" w:rsidRDefault="00000000">
      <w:pPr>
        <w:shd w:val="clear" w:color="auto" w:fill="F5F5F5"/>
        <w:spacing w:after="0" w:line="240" w:lineRule="exact"/>
      </w:pPr>
      <w:r>
        <w:rPr>
          <w:rFonts w:ascii="Consolas" w:hAnsi="Consolas"/>
          <w:color w:val="1E1E1E"/>
          <w:sz w:val="16"/>
        </w:rPr>
        <w:t xml:space="preserve">      let mockData = { data: [], error: null };</w:t>
      </w:r>
    </w:p>
    <w:p w14:paraId="671DCF87" w14:textId="77777777" w:rsidR="00D03292" w:rsidRDefault="00000000">
      <w:pPr>
        <w:shd w:val="clear" w:color="auto" w:fill="F5F5F5"/>
        <w:spacing w:after="0" w:line="240" w:lineRule="exact"/>
      </w:pPr>
      <w:r>
        <w:rPr>
          <w:rFonts w:ascii="Consolas" w:hAnsi="Consolas"/>
          <w:color w:val="1E1E1E"/>
          <w:sz w:val="16"/>
        </w:rPr>
        <w:t xml:space="preserve">      if (table === 'transactions') {</w:t>
      </w:r>
    </w:p>
    <w:p w14:paraId="7DAF5DC2" w14:textId="77777777" w:rsidR="00D03292" w:rsidRDefault="00000000">
      <w:pPr>
        <w:shd w:val="clear" w:color="auto" w:fill="F5F5F5"/>
        <w:spacing w:after="0" w:line="240" w:lineRule="exact"/>
      </w:pPr>
      <w:r>
        <w:rPr>
          <w:rFonts w:ascii="Consolas" w:hAnsi="Consolas"/>
          <w:color w:val="1E1E1E"/>
          <w:sz w:val="16"/>
        </w:rPr>
        <w:t xml:space="preserve">        mockData = { data: [</w:t>
      </w:r>
    </w:p>
    <w:p w14:paraId="4BACD503" w14:textId="77777777" w:rsidR="00D03292" w:rsidRDefault="00000000">
      <w:pPr>
        <w:shd w:val="clear" w:color="auto" w:fill="F5F5F5"/>
        <w:spacing w:after="0" w:line="240" w:lineRule="exact"/>
      </w:pPr>
      <w:r>
        <w:rPr>
          <w:rFonts w:ascii="Consolas" w:hAnsi="Consolas"/>
          <w:color w:val="1E1E1E"/>
          <w:sz w:val="16"/>
        </w:rPr>
        <w:t xml:space="preserve">          { id: 'tx-1', amount: 50, destinatary: 'Luz del Sur', created_at: new Date().toISOString() },</w:t>
      </w:r>
    </w:p>
    <w:p w14:paraId="40749F8B" w14:textId="77777777" w:rsidR="00D03292" w:rsidRDefault="00000000">
      <w:pPr>
        <w:shd w:val="clear" w:color="auto" w:fill="F5F5F5"/>
        <w:spacing w:after="0" w:line="240" w:lineRule="exact"/>
      </w:pPr>
      <w:r>
        <w:rPr>
          <w:rFonts w:ascii="Consolas" w:hAnsi="Consolas"/>
          <w:color w:val="1E1E1E"/>
          <w:sz w:val="16"/>
        </w:rPr>
        <w:t xml:space="preserve">          { id: 'tx-2', amount: 150, destinatary: 'Netflix', created_at: new Date().toISOString() },</w:t>
      </w:r>
    </w:p>
    <w:p w14:paraId="55196DF6" w14:textId="77777777" w:rsidR="00D03292" w:rsidRDefault="00000000">
      <w:pPr>
        <w:shd w:val="clear" w:color="auto" w:fill="F5F5F5"/>
        <w:spacing w:after="0" w:line="240" w:lineRule="exact"/>
      </w:pPr>
      <w:r>
        <w:rPr>
          <w:rFonts w:ascii="Consolas" w:hAnsi="Consolas"/>
          <w:color w:val="1E1E1E"/>
          <w:sz w:val="16"/>
        </w:rPr>
        <w:t xml:space="preserve">        ], error: null };</w:t>
      </w:r>
    </w:p>
    <w:p w14:paraId="4B9C67BC" w14:textId="77777777" w:rsidR="00D03292" w:rsidRDefault="00000000">
      <w:pPr>
        <w:shd w:val="clear" w:color="auto" w:fill="F5F5F5"/>
        <w:spacing w:after="0" w:line="240" w:lineRule="exact"/>
      </w:pPr>
      <w:r>
        <w:rPr>
          <w:rFonts w:ascii="Consolas" w:hAnsi="Consolas"/>
          <w:color w:val="1E1E1E"/>
          <w:sz w:val="16"/>
        </w:rPr>
        <w:t xml:space="preserve">      }</w:t>
      </w:r>
    </w:p>
    <w:p w14:paraId="4A446A51" w14:textId="77777777" w:rsidR="00D03292" w:rsidRDefault="00000000">
      <w:pPr>
        <w:shd w:val="clear" w:color="auto" w:fill="F5F5F5"/>
        <w:spacing w:after="0" w:line="240" w:lineRule="exact"/>
      </w:pPr>
      <w:r>
        <w:rPr>
          <w:rFonts w:ascii="Consolas" w:hAnsi="Consolas"/>
          <w:color w:val="1E1E1E"/>
          <w:sz w:val="16"/>
        </w:rPr>
        <w:t xml:space="preserve">      return { select: jest.fn().mockReturnThis(), eq: jest.fn().mockReturnThis(),</w:t>
      </w:r>
    </w:p>
    <w:p w14:paraId="3DAF8928" w14:textId="77777777" w:rsidR="00D03292" w:rsidRDefault="00000000">
      <w:pPr>
        <w:shd w:val="clear" w:color="auto" w:fill="F5F5F5"/>
        <w:spacing w:after="0" w:line="240" w:lineRule="exact"/>
      </w:pPr>
      <w:r>
        <w:rPr>
          <w:rFonts w:ascii="Consolas" w:hAnsi="Consolas"/>
          <w:color w:val="1E1E1E"/>
          <w:sz w:val="16"/>
        </w:rPr>
        <w:t xml:space="preserve">        order: jest.fn().mockReturnThis(), limit: jest.fn().mockReturnThis(),</w:t>
      </w:r>
    </w:p>
    <w:p w14:paraId="122D944F" w14:textId="77777777" w:rsidR="00D03292" w:rsidRDefault="00000000">
      <w:pPr>
        <w:shd w:val="clear" w:color="auto" w:fill="F5F5F5"/>
        <w:spacing w:after="0" w:line="240" w:lineRule="exact"/>
      </w:pPr>
      <w:r>
        <w:rPr>
          <w:rFonts w:ascii="Consolas" w:hAnsi="Consolas"/>
          <w:color w:val="1E1E1E"/>
          <w:sz w:val="16"/>
        </w:rPr>
        <w:t xml:space="preserve">        single: jest.fn().mockReturnThis(),</w:t>
      </w:r>
    </w:p>
    <w:p w14:paraId="799F46D4" w14:textId="77777777" w:rsidR="00D03292" w:rsidRDefault="00000000">
      <w:pPr>
        <w:shd w:val="clear" w:color="auto" w:fill="F5F5F5"/>
        <w:spacing w:after="0" w:line="240" w:lineRule="exact"/>
      </w:pPr>
      <w:r>
        <w:rPr>
          <w:rFonts w:ascii="Consolas" w:hAnsi="Consolas"/>
          <w:color w:val="1E1E1E"/>
          <w:sz w:val="16"/>
        </w:rPr>
        <w:t xml:space="preserve">        then: jest.fn((cb) =&gt; Promise.resolve(mockData).then(cb)) };</w:t>
      </w:r>
    </w:p>
    <w:p w14:paraId="6E6D32B1" w14:textId="77777777" w:rsidR="00D03292" w:rsidRDefault="00000000">
      <w:pPr>
        <w:shd w:val="clear" w:color="auto" w:fill="F5F5F5"/>
        <w:spacing w:after="0" w:line="240" w:lineRule="exact"/>
      </w:pPr>
      <w:r>
        <w:rPr>
          <w:rFonts w:ascii="Consolas" w:hAnsi="Consolas"/>
          <w:color w:val="1E1E1E"/>
          <w:sz w:val="16"/>
        </w:rPr>
        <w:t xml:space="preserve">    });</w:t>
      </w:r>
    </w:p>
    <w:p w14:paraId="6E3E9DEB" w14:textId="77777777" w:rsidR="00D03292" w:rsidRDefault="00000000">
      <w:pPr>
        <w:shd w:val="clear" w:color="auto" w:fill="F5F5F5"/>
        <w:spacing w:after="0" w:line="240" w:lineRule="exact"/>
      </w:pPr>
      <w:r>
        <w:rPr>
          <w:rFonts w:ascii="Consolas" w:hAnsi="Consolas"/>
          <w:color w:val="1E1E1E"/>
          <w:sz w:val="16"/>
        </w:rPr>
        <w:t xml:space="preserve">  });</w:t>
      </w:r>
    </w:p>
    <w:p w14:paraId="733D36AE" w14:textId="77777777" w:rsidR="00D03292" w:rsidRDefault="00D03292">
      <w:pPr>
        <w:shd w:val="clear" w:color="auto" w:fill="F5F5F5"/>
        <w:spacing w:after="0" w:line="240" w:lineRule="exact"/>
      </w:pPr>
    </w:p>
    <w:p w14:paraId="0E67AA39" w14:textId="77777777" w:rsidR="00D03292" w:rsidRDefault="00000000">
      <w:pPr>
        <w:shd w:val="clear" w:color="auto" w:fill="F5F5F5"/>
        <w:spacing w:after="0" w:line="240" w:lineRule="exact"/>
      </w:pPr>
      <w:r>
        <w:rPr>
          <w:rFonts w:ascii="Consolas" w:hAnsi="Consolas"/>
          <w:color w:val="1E1E1E"/>
          <w:sz w:val="16"/>
        </w:rPr>
        <w:t xml:space="preserve">  it('renders payments list and statistics', async () =&gt; {</w:t>
      </w:r>
    </w:p>
    <w:p w14:paraId="39FA0DAC" w14:textId="77777777" w:rsidR="00D03292" w:rsidRDefault="00000000">
      <w:pPr>
        <w:shd w:val="clear" w:color="auto" w:fill="F5F5F5"/>
        <w:spacing w:after="0" w:line="240" w:lineRule="exact"/>
      </w:pPr>
      <w:r>
        <w:rPr>
          <w:rFonts w:ascii="Consolas" w:hAnsi="Consolas"/>
          <w:color w:val="1E1E1E"/>
          <w:sz w:val="16"/>
        </w:rPr>
        <w:t xml:space="preserve">    const { getByText } = await render(&lt;PaymentsScreen /&gt;);</w:t>
      </w:r>
    </w:p>
    <w:p w14:paraId="48EB4578" w14:textId="77777777" w:rsidR="00D03292" w:rsidRDefault="00000000">
      <w:pPr>
        <w:shd w:val="clear" w:color="auto" w:fill="F5F5F5"/>
        <w:spacing w:after="0" w:line="240" w:lineRule="exact"/>
      </w:pPr>
      <w:r>
        <w:rPr>
          <w:rFonts w:ascii="Consolas" w:hAnsi="Consolas"/>
          <w:color w:val="1E1E1E"/>
          <w:sz w:val="16"/>
        </w:rPr>
        <w:t xml:space="preserve">    await waitFor(() =&gt; {</w:t>
      </w:r>
    </w:p>
    <w:p w14:paraId="04D4D919" w14:textId="77777777" w:rsidR="00D03292" w:rsidRDefault="00000000">
      <w:pPr>
        <w:shd w:val="clear" w:color="auto" w:fill="F5F5F5"/>
        <w:spacing w:after="0" w:line="240" w:lineRule="exact"/>
      </w:pPr>
      <w:r>
        <w:rPr>
          <w:rFonts w:ascii="Consolas" w:hAnsi="Consolas"/>
          <w:color w:val="1E1E1E"/>
          <w:sz w:val="16"/>
        </w:rPr>
        <w:t xml:space="preserve">      expect(getByText('S/ 200.00')).toBeTruthy();</w:t>
      </w:r>
    </w:p>
    <w:p w14:paraId="74995903" w14:textId="77777777" w:rsidR="00D03292" w:rsidRDefault="00000000">
      <w:pPr>
        <w:shd w:val="clear" w:color="auto" w:fill="F5F5F5"/>
        <w:spacing w:after="0" w:line="240" w:lineRule="exact"/>
      </w:pPr>
      <w:r>
        <w:rPr>
          <w:rFonts w:ascii="Consolas" w:hAnsi="Consolas"/>
          <w:color w:val="1E1E1E"/>
          <w:sz w:val="16"/>
        </w:rPr>
        <w:t xml:space="preserve">      expect(getByText('Luz del Sur')).toBeTruthy();</w:t>
      </w:r>
    </w:p>
    <w:p w14:paraId="39F8CC7D" w14:textId="77777777" w:rsidR="00D03292" w:rsidRDefault="00000000">
      <w:pPr>
        <w:shd w:val="clear" w:color="auto" w:fill="F5F5F5"/>
        <w:spacing w:after="0" w:line="240" w:lineRule="exact"/>
      </w:pPr>
      <w:r>
        <w:rPr>
          <w:rFonts w:ascii="Consolas" w:hAnsi="Consolas"/>
          <w:color w:val="1E1E1E"/>
          <w:sz w:val="16"/>
        </w:rPr>
        <w:t xml:space="preserve">      expect(getByText('Netflix')).toBeTruthy();</w:t>
      </w:r>
    </w:p>
    <w:p w14:paraId="18C9AFC1" w14:textId="77777777" w:rsidR="00D03292" w:rsidRDefault="00000000">
      <w:pPr>
        <w:shd w:val="clear" w:color="auto" w:fill="F5F5F5"/>
        <w:spacing w:after="0" w:line="240" w:lineRule="exact"/>
      </w:pPr>
      <w:r>
        <w:rPr>
          <w:rFonts w:ascii="Consolas" w:hAnsi="Consolas"/>
          <w:color w:val="1E1E1E"/>
          <w:sz w:val="16"/>
        </w:rPr>
        <w:t xml:space="preserve">    });</w:t>
      </w:r>
    </w:p>
    <w:p w14:paraId="0C683883" w14:textId="77777777" w:rsidR="00D03292" w:rsidRDefault="00000000">
      <w:pPr>
        <w:shd w:val="clear" w:color="auto" w:fill="F5F5F5"/>
        <w:spacing w:after="0" w:line="240" w:lineRule="exact"/>
      </w:pPr>
      <w:r>
        <w:rPr>
          <w:rFonts w:ascii="Consolas" w:hAnsi="Consolas"/>
          <w:color w:val="1E1E1E"/>
          <w:sz w:val="16"/>
        </w:rPr>
        <w:t xml:space="preserve">  });</w:t>
      </w:r>
    </w:p>
    <w:p w14:paraId="154CB250" w14:textId="77777777" w:rsidR="00D03292" w:rsidRDefault="00D03292">
      <w:pPr>
        <w:shd w:val="clear" w:color="auto" w:fill="F5F5F5"/>
        <w:spacing w:after="0" w:line="240" w:lineRule="exact"/>
      </w:pPr>
    </w:p>
    <w:p w14:paraId="3A616DCC" w14:textId="77777777" w:rsidR="00D03292" w:rsidRDefault="00000000">
      <w:pPr>
        <w:shd w:val="clear" w:color="auto" w:fill="F5F5F5"/>
        <w:spacing w:after="0" w:line="240" w:lineRule="exact"/>
      </w:pPr>
      <w:r>
        <w:rPr>
          <w:rFonts w:ascii="Consolas" w:hAnsi="Consolas"/>
          <w:color w:val="1E1E1E"/>
          <w:sz w:val="16"/>
        </w:rPr>
        <w:t xml:space="preserve">  it('filters payments correctly on search input', async () =&gt; {</w:t>
      </w:r>
    </w:p>
    <w:p w14:paraId="46BDF091" w14:textId="77777777" w:rsidR="00D03292" w:rsidRDefault="00000000">
      <w:pPr>
        <w:shd w:val="clear" w:color="auto" w:fill="F5F5F5"/>
        <w:spacing w:after="0" w:line="240" w:lineRule="exact"/>
      </w:pPr>
      <w:r>
        <w:rPr>
          <w:rFonts w:ascii="Consolas" w:hAnsi="Consolas"/>
          <w:color w:val="1E1E1E"/>
          <w:sz w:val="16"/>
        </w:rPr>
        <w:t xml:space="preserve">    const { getByPlaceholderText, queryByText, getByText } = await render(&lt;PaymentsScreen /&gt;);</w:t>
      </w:r>
    </w:p>
    <w:p w14:paraId="7FC2D31F" w14:textId="77777777" w:rsidR="00D03292" w:rsidRDefault="00000000">
      <w:pPr>
        <w:shd w:val="clear" w:color="auto" w:fill="F5F5F5"/>
        <w:spacing w:after="0" w:line="240" w:lineRule="exact"/>
      </w:pPr>
      <w:r>
        <w:rPr>
          <w:rFonts w:ascii="Consolas" w:hAnsi="Consolas"/>
          <w:color w:val="1E1E1E"/>
          <w:sz w:val="16"/>
        </w:rPr>
        <w:t xml:space="preserve">    await waitFor(() =&gt; { expect(getByText('Netflix')).toBeTruthy(); });</w:t>
      </w:r>
    </w:p>
    <w:p w14:paraId="702A5467" w14:textId="77777777" w:rsidR="00D03292" w:rsidRDefault="00000000">
      <w:pPr>
        <w:shd w:val="clear" w:color="auto" w:fill="F5F5F5"/>
        <w:spacing w:after="0" w:line="240" w:lineRule="exact"/>
      </w:pPr>
      <w:r>
        <w:rPr>
          <w:rFonts w:ascii="Consolas" w:hAnsi="Consolas"/>
          <w:color w:val="1E1E1E"/>
          <w:sz w:val="16"/>
        </w:rPr>
        <w:t xml:space="preserve">    await fireEvent.changeText(</w:t>
      </w:r>
    </w:p>
    <w:p w14:paraId="22F4F545" w14:textId="77777777" w:rsidR="00D03292" w:rsidRDefault="00000000">
      <w:pPr>
        <w:shd w:val="clear" w:color="auto" w:fill="F5F5F5"/>
        <w:spacing w:after="0" w:line="240" w:lineRule="exact"/>
      </w:pPr>
      <w:r>
        <w:rPr>
          <w:rFonts w:ascii="Consolas" w:hAnsi="Consolas"/>
          <w:color w:val="1E1E1E"/>
          <w:sz w:val="16"/>
        </w:rPr>
        <w:t xml:space="preserve">      getByPlaceholderText('Buscar por destinatario o categoría...'), 'Netflix'</w:t>
      </w:r>
    </w:p>
    <w:p w14:paraId="2A7229AA" w14:textId="77777777" w:rsidR="00D03292" w:rsidRDefault="00000000">
      <w:pPr>
        <w:shd w:val="clear" w:color="auto" w:fill="F5F5F5"/>
        <w:spacing w:after="0" w:line="240" w:lineRule="exact"/>
      </w:pPr>
      <w:r>
        <w:rPr>
          <w:rFonts w:ascii="Consolas" w:hAnsi="Consolas"/>
          <w:color w:val="1E1E1E"/>
          <w:sz w:val="16"/>
        </w:rPr>
        <w:t xml:space="preserve">    );</w:t>
      </w:r>
    </w:p>
    <w:p w14:paraId="78B5312D" w14:textId="77777777" w:rsidR="00D03292" w:rsidRDefault="00000000">
      <w:pPr>
        <w:shd w:val="clear" w:color="auto" w:fill="F5F5F5"/>
        <w:spacing w:after="0" w:line="240" w:lineRule="exact"/>
      </w:pPr>
      <w:r>
        <w:rPr>
          <w:rFonts w:ascii="Consolas" w:hAnsi="Consolas"/>
          <w:color w:val="1E1E1E"/>
          <w:sz w:val="16"/>
        </w:rPr>
        <w:t xml:space="preserve">    expect(queryByText('Netflix')).toBeTruthy();</w:t>
      </w:r>
    </w:p>
    <w:p w14:paraId="5A2C840E" w14:textId="77777777" w:rsidR="00D03292" w:rsidRDefault="00000000">
      <w:pPr>
        <w:shd w:val="clear" w:color="auto" w:fill="F5F5F5"/>
        <w:spacing w:after="0" w:line="240" w:lineRule="exact"/>
      </w:pPr>
      <w:r>
        <w:rPr>
          <w:rFonts w:ascii="Consolas" w:hAnsi="Consolas"/>
          <w:color w:val="1E1E1E"/>
          <w:sz w:val="16"/>
        </w:rPr>
        <w:t xml:space="preserve">    expect(queryByText('Luz del Sur')).toBeNull();</w:t>
      </w:r>
    </w:p>
    <w:p w14:paraId="78D2FEE6" w14:textId="77777777" w:rsidR="00D03292" w:rsidRDefault="00000000">
      <w:pPr>
        <w:shd w:val="clear" w:color="auto" w:fill="F5F5F5"/>
        <w:spacing w:after="0" w:line="240" w:lineRule="exact"/>
      </w:pPr>
      <w:r>
        <w:rPr>
          <w:rFonts w:ascii="Consolas" w:hAnsi="Consolas"/>
          <w:color w:val="1E1E1E"/>
          <w:sz w:val="16"/>
        </w:rPr>
        <w:t xml:space="preserve">  });</w:t>
      </w:r>
    </w:p>
    <w:p w14:paraId="5189BA62" w14:textId="77777777" w:rsidR="00D03292" w:rsidRDefault="00000000">
      <w:pPr>
        <w:shd w:val="clear" w:color="auto" w:fill="F5F5F5"/>
        <w:spacing w:after="0" w:line="240" w:lineRule="exact"/>
      </w:pPr>
      <w:r>
        <w:rPr>
          <w:rFonts w:ascii="Consolas" w:hAnsi="Consolas"/>
          <w:color w:val="1E1E1E"/>
          <w:sz w:val="16"/>
        </w:rPr>
        <w:t>});</w:t>
      </w:r>
    </w:p>
    <w:p w14:paraId="2BC0331F" w14:textId="77777777" w:rsidR="00D03292" w:rsidRDefault="00D03292">
      <w:pPr>
        <w:pBdr>
          <w:bottom w:val="single" w:sz="6" w:space="1" w:color="CCCCCC"/>
        </w:pBdr>
        <w:spacing w:before="120" w:after="120"/>
      </w:pPr>
    </w:p>
    <w:p w14:paraId="0775E6DC" w14:textId="77777777" w:rsidR="00D03292" w:rsidRDefault="00000000">
      <w:pPr>
        <w:pStyle w:val="Ttulo2"/>
      </w:pPr>
      <w:r>
        <w:t>3.8 Transactions Screen</w:t>
      </w:r>
    </w:p>
    <w:p w14:paraId="51263B0C" w14:textId="77777777" w:rsidR="00D03292" w:rsidRDefault="00000000">
      <w:r>
        <w:rPr>
          <w:b/>
          <w:sz w:val="20"/>
        </w:rPr>
        <w:t xml:space="preserve">Archivo: </w:t>
      </w:r>
      <w:r>
        <w:rPr>
          <w:color w:val="1A56DB"/>
          <w:sz w:val="20"/>
        </w:rPr>
        <w:t>src/app/(tabs)/transactions.test.tsx</w:t>
      </w:r>
    </w:p>
    <w:p w14:paraId="42B40CE2" w14:textId="77777777" w:rsidR="00D03292" w:rsidRDefault="00000000">
      <w:r>
        <w:t>Verifica que la pantalla de transacciones renderice la lista de movimientos, que el botón de agregar abra el modal correspondiente y que el campo de búsqueda filtre correctamente las transacciones.</w:t>
      </w:r>
    </w:p>
    <w:p w14:paraId="105F058F" w14:textId="77777777" w:rsidR="00D03292" w:rsidRDefault="00000000">
      <w:pPr>
        <w:pStyle w:val="Ttulo3"/>
      </w:pPr>
      <w:r>
        <w:t>Casos de prueba:</w:t>
      </w:r>
    </w:p>
    <w:p w14:paraId="2864EF0E" w14:textId="77777777" w:rsidR="00D03292" w:rsidRDefault="00000000">
      <w:r>
        <w:rPr>
          <w:b/>
          <w:color w:val="228B22"/>
        </w:rPr>
        <w:t xml:space="preserve">✓ </w:t>
      </w:r>
      <w:r>
        <w:rPr>
          <w:sz w:val="20"/>
        </w:rPr>
        <w:t>Renderiza la lista de transacciones correctamente</w:t>
      </w:r>
    </w:p>
    <w:p w14:paraId="4333B717" w14:textId="77777777" w:rsidR="00D03292" w:rsidRDefault="00000000">
      <w:r>
        <w:rPr>
          <w:b/>
          <w:color w:val="228B22"/>
        </w:rPr>
        <w:lastRenderedPageBreak/>
        <w:t xml:space="preserve">✓ </w:t>
      </w:r>
      <w:r>
        <w:rPr>
          <w:sz w:val="20"/>
        </w:rPr>
        <w:t>Abre el modal de creación de transacción al presionar el botón de agregar (+)</w:t>
      </w:r>
    </w:p>
    <w:p w14:paraId="3203C061" w14:textId="77777777" w:rsidR="00D03292" w:rsidRDefault="00000000">
      <w:r>
        <w:rPr>
          <w:b/>
          <w:color w:val="228B22"/>
        </w:rPr>
        <w:t xml:space="preserve">✓ </w:t>
      </w:r>
      <w:r>
        <w:rPr>
          <w:sz w:val="20"/>
        </w:rPr>
        <w:t>Filtra las transacciones correctamente según la consulta de búsqueda</w:t>
      </w:r>
    </w:p>
    <w:p w14:paraId="54F8069B" w14:textId="77777777" w:rsidR="00D03292" w:rsidRDefault="00000000">
      <w:pPr>
        <w:pStyle w:val="Ttulo3"/>
      </w:pPr>
      <w:r>
        <w:t>Código fuente:</w:t>
      </w:r>
    </w:p>
    <w:p w14:paraId="4A223915" w14:textId="77777777" w:rsidR="00D03292" w:rsidRDefault="00000000">
      <w:pPr>
        <w:shd w:val="clear" w:color="auto" w:fill="F5F5F5"/>
        <w:spacing w:after="0" w:line="240" w:lineRule="exact"/>
      </w:pPr>
      <w:r>
        <w:rPr>
          <w:rFonts w:ascii="Consolas" w:hAnsi="Consolas"/>
          <w:color w:val="1E1E1E"/>
          <w:sz w:val="16"/>
        </w:rPr>
        <w:t>import React from 'react';</w:t>
      </w:r>
    </w:p>
    <w:p w14:paraId="1DF4AD21" w14:textId="77777777" w:rsidR="00D03292" w:rsidRDefault="00000000">
      <w:pPr>
        <w:shd w:val="clear" w:color="auto" w:fill="F5F5F5"/>
        <w:spacing w:after="0" w:line="240" w:lineRule="exact"/>
      </w:pPr>
      <w:r>
        <w:rPr>
          <w:rFonts w:ascii="Consolas" w:hAnsi="Consolas"/>
          <w:color w:val="1E1E1E"/>
          <w:sz w:val="16"/>
        </w:rPr>
        <w:t>import { render, waitFor, fireEvent } from '@testing-library/react-native';</w:t>
      </w:r>
    </w:p>
    <w:p w14:paraId="4EA27DF0" w14:textId="77777777" w:rsidR="00D03292" w:rsidRDefault="00000000">
      <w:pPr>
        <w:shd w:val="clear" w:color="auto" w:fill="F5F5F5"/>
        <w:spacing w:after="0" w:line="240" w:lineRule="exact"/>
      </w:pPr>
      <w:r>
        <w:rPr>
          <w:rFonts w:ascii="Consolas" w:hAnsi="Consolas"/>
          <w:color w:val="1E1E1E"/>
          <w:sz w:val="16"/>
        </w:rPr>
        <w:t>import TransactionsScreen from './transactions';</w:t>
      </w:r>
    </w:p>
    <w:p w14:paraId="4AC64DCF" w14:textId="77777777" w:rsidR="00D03292" w:rsidRDefault="00000000">
      <w:pPr>
        <w:shd w:val="clear" w:color="auto" w:fill="F5F5F5"/>
        <w:spacing w:after="0" w:line="240" w:lineRule="exact"/>
      </w:pPr>
      <w:r>
        <w:rPr>
          <w:rFonts w:ascii="Consolas" w:hAnsi="Consolas"/>
          <w:color w:val="1E1E1E"/>
          <w:sz w:val="16"/>
        </w:rPr>
        <w:t>import { useAuthStore } from '@/stores/authStore';</w:t>
      </w:r>
    </w:p>
    <w:p w14:paraId="34A3CE13" w14:textId="77777777" w:rsidR="00D03292" w:rsidRDefault="00000000">
      <w:pPr>
        <w:shd w:val="clear" w:color="auto" w:fill="F5F5F5"/>
        <w:spacing w:after="0" w:line="240" w:lineRule="exact"/>
      </w:pPr>
      <w:r>
        <w:rPr>
          <w:rFonts w:ascii="Consolas" w:hAnsi="Consolas"/>
          <w:color w:val="1E1E1E"/>
          <w:sz w:val="16"/>
        </w:rPr>
        <w:t>import { supabase } from '@/stores/supabase';</w:t>
      </w:r>
    </w:p>
    <w:p w14:paraId="0B257A82" w14:textId="77777777" w:rsidR="00D03292" w:rsidRDefault="00000000">
      <w:pPr>
        <w:shd w:val="clear" w:color="auto" w:fill="F5F5F5"/>
        <w:spacing w:after="0" w:line="240" w:lineRule="exact"/>
      </w:pPr>
      <w:r>
        <w:rPr>
          <w:rFonts w:ascii="Consolas" w:hAnsi="Consolas"/>
          <w:color w:val="1E1E1E"/>
          <w:sz w:val="16"/>
        </w:rPr>
        <w:t>import { useModal } from '@/hooks/useModal';</w:t>
      </w:r>
    </w:p>
    <w:p w14:paraId="37D98B45" w14:textId="77777777" w:rsidR="00D03292" w:rsidRDefault="00D03292">
      <w:pPr>
        <w:shd w:val="clear" w:color="auto" w:fill="F5F5F5"/>
        <w:spacing w:after="0" w:line="240" w:lineRule="exact"/>
      </w:pPr>
    </w:p>
    <w:p w14:paraId="2FC098D4" w14:textId="77777777" w:rsidR="00D03292" w:rsidRDefault="00000000">
      <w:pPr>
        <w:shd w:val="clear" w:color="auto" w:fill="F5F5F5"/>
        <w:spacing w:after="0" w:line="240" w:lineRule="exact"/>
      </w:pPr>
      <w:r>
        <w:rPr>
          <w:rFonts w:ascii="Consolas" w:hAnsi="Consolas"/>
          <w:color w:val="1E1E1E"/>
          <w:sz w:val="16"/>
        </w:rPr>
        <w:t>jest.mock('@/stores/authStore', () =&gt; ({ useAuthStore: jest.fn() }));</w:t>
      </w:r>
    </w:p>
    <w:p w14:paraId="0AB3D0CA" w14:textId="77777777" w:rsidR="00D03292" w:rsidRDefault="00000000">
      <w:pPr>
        <w:shd w:val="clear" w:color="auto" w:fill="F5F5F5"/>
        <w:spacing w:after="0" w:line="240" w:lineRule="exact"/>
      </w:pPr>
      <w:r>
        <w:rPr>
          <w:rFonts w:ascii="Consolas" w:hAnsi="Consolas"/>
          <w:color w:val="1E1E1E"/>
          <w:sz w:val="16"/>
        </w:rPr>
        <w:t>jest.mock('@/hooks/useModal', () =&gt; ({</w:t>
      </w:r>
    </w:p>
    <w:p w14:paraId="2F5D8BB5" w14:textId="77777777" w:rsidR="00D03292" w:rsidRDefault="00000000">
      <w:pPr>
        <w:shd w:val="clear" w:color="auto" w:fill="F5F5F5"/>
        <w:spacing w:after="0" w:line="240" w:lineRule="exact"/>
      </w:pPr>
      <w:r>
        <w:rPr>
          <w:rFonts w:ascii="Consolas" w:hAnsi="Consolas"/>
          <w:color w:val="1E1E1E"/>
          <w:sz w:val="16"/>
        </w:rPr>
        <w:t xml:space="preserve">  useModal: jest.fn(() =&gt; ({ openModal: jest.fn(), closeModal: jest.fn() })),</w:t>
      </w:r>
    </w:p>
    <w:p w14:paraId="32C56CAE" w14:textId="77777777" w:rsidR="00D03292" w:rsidRDefault="00000000">
      <w:pPr>
        <w:shd w:val="clear" w:color="auto" w:fill="F5F5F5"/>
        <w:spacing w:after="0" w:line="240" w:lineRule="exact"/>
      </w:pPr>
      <w:r>
        <w:rPr>
          <w:rFonts w:ascii="Consolas" w:hAnsi="Consolas"/>
          <w:color w:val="1E1E1E"/>
          <w:sz w:val="16"/>
        </w:rPr>
        <w:t>}));</w:t>
      </w:r>
    </w:p>
    <w:p w14:paraId="5AE72574" w14:textId="77777777" w:rsidR="00D03292" w:rsidRDefault="00D03292">
      <w:pPr>
        <w:shd w:val="clear" w:color="auto" w:fill="F5F5F5"/>
        <w:spacing w:after="0" w:line="240" w:lineRule="exact"/>
      </w:pPr>
    </w:p>
    <w:p w14:paraId="7094AF99" w14:textId="77777777" w:rsidR="00D03292" w:rsidRDefault="00000000">
      <w:pPr>
        <w:shd w:val="clear" w:color="auto" w:fill="F5F5F5"/>
        <w:spacing w:after="0" w:line="240" w:lineRule="exact"/>
      </w:pPr>
      <w:r>
        <w:rPr>
          <w:rFonts w:ascii="Consolas" w:hAnsi="Consolas"/>
          <w:color w:val="1E1E1E"/>
          <w:sz w:val="16"/>
        </w:rPr>
        <w:t>describe('TransactionsScreen', () =&gt; {</w:t>
      </w:r>
    </w:p>
    <w:p w14:paraId="13218655" w14:textId="77777777" w:rsidR="00D03292" w:rsidRDefault="00000000">
      <w:pPr>
        <w:shd w:val="clear" w:color="auto" w:fill="F5F5F5"/>
        <w:spacing w:after="0" w:line="240" w:lineRule="exact"/>
      </w:pPr>
      <w:r>
        <w:rPr>
          <w:rFonts w:ascii="Consolas" w:hAnsi="Consolas"/>
          <w:color w:val="1E1E1E"/>
          <w:sz w:val="16"/>
        </w:rPr>
        <w:t xml:space="preserve">  const mockOpenModal = jest.fn();</w:t>
      </w:r>
    </w:p>
    <w:p w14:paraId="082B2733" w14:textId="77777777" w:rsidR="00D03292" w:rsidRDefault="00D03292">
      <w:pPr>
        <w:shd w:val="clear" w:color="auto" w:fill="F5F5F5"/>
        <w:spacing w:after="0" w:line="240" w:lineRule="exact"/>
      </w:pPr>
    </w:p>
    <w:p w14:paraId="7A8B8B77" w14:textId="77777777" w:rsidR="00D03292" w:rsidRDefault="00000000">
      <w:pPr>
        <w:shd w:val="clear" w:color="auto" w:fill="F5F5F5"/>
        <w:spacing w:after="0" w:line="240" w:lineRule="exact"/>
      </w:pPr>
      <w:r>
        <w:rPr>
          <w:rFonts w:ascii="Consolas" w:hAnsi="Consolas"/>
          <w:color w:val="1E1E1E"/>
          <w:sz w:val="16"/>
        </w:rPr>
        <w:t xml:space="preserve">  beforeEach(() =&gt; {</w:t>
      </w:r>
    </w:p>
    <w:p w14:paraId="5672606C" w14:textId="77777777" w:rsidR="00D03292" w:rsidRDefault="00000000">
      <w:pPr>
        <w:shd w:val="clear" w:color="auto" w:fill="F5F5F5"/>
        <w:spacing w:after="0" w:line="240" w:lineRule="exact"/>
      </w:pPr>
      <w:r>
        <w:rPr>
          <w:rFonts w:ascii="Consolas" w:hAnsi="Consolas"/>
          <w:color w:val="1E1E1E"/>
          <w:sz w:val="16"/>
        </w:rPr>
        <w:t xml:space="preserve">    jest.clearAllMocks();</w:t>
      </w:r>
    </w:p>
    <w:p w14:paraId="7CE9E360" w14:textId="77777777" w:rsidR="00D03292" w:rsidRDefault="00000000">
      <w:pPr>
        <w:shd w:val="clear" w:color="auto" w:fill="F5F5F5"/>
        <w:spacing w:after="0" w:line="240" w:lineRule="exact"/>
      </w:pPr>
      <w:r>
        <w:rPr>
          <w:rFonts w:ascii="Consolas" w:hAnsi="Consolas"/>
          <w:color w:val="1E1E1E"/>
          <w:sz w:val="16"/>
        </w:rPr>
        <w:t xml:space="preserve">    (useAuthStore as unknown as jest.Mock).mockReturnValue({ user: { id: 'user-uuid-123' } });</w:t>
      </w:r>
    </w:p>
    <w:p w14:paraId="33C4D967" w14:textId="77777777" w:rsidR="00D03292" w:rsidRDefault="00000000">
      <w:pPr>
        <w:shd w:val="clear" w:color="auto" w:fill="F5F5F5"/>
        <w:spacing w:after="0" w:line="240" w:lineRule="exact"/>
      </w:pPr>
      <w:r>
        <w:rPr>
          <w:rFonts w:ascii="Consolas" w:hAnsi="Consolas"/>
          <w:color w:val="1E1E1E"/>
          <w:sz w:val="16"/>
        </w:rPr>
        <w:t xml:space="preserve">    (useModal as jest.Mock).mockReturnValue({</w:t>
      </w:r>
    </w:p>
    <w:p w14:paraId="21D52441" w14:textId="77777777" w:rsidR="00D03292" w:rsidRDefault="00000000">
      <w:pPr>
        <w:shd w:val="clear" w:color="auto" w:fill="F5F5F5"/>
        <w:spacing w:after="0" w:line="240" w:lineRule="exact"/>
      </w:pPr>
      <w:r>
        <w:rPr>
          <w:rFonts w:ascii="Consolas" w:hAnsi="Consolas"/>
          <w:color w:val="1E1E1E"/>
          <w:sz w:val="16"/>
        </w:rPr>
        <w:t xml:space="preserve">      openModal: mockOpenModal, closeModal: jest.fn(),</w:t>
      </w:r>
    </w:p>
    <w:p w14:paraId="08DC914E" w14:textId="77777777" w:rsidR="00D03292" w:rsidRDefault="00000000">
      <w:pPr>
        <w:shd w:val="clear" w:color="auto" w:fill="F5F5F5"/>
        <w:spacing w:after="0" w:line="240" w:lineRule="exact"/>
      </w:pPr>
      <w:r>
        <w:rPr>
          <w:rFonts w:ascii="Consolas" w:hAnsi="Consolas"/>
          <w:color w:val="1E1E1E"/>
          <w:sz w:val="16"/>
        </w:rPr>
        <w:t xml:space="preserve">    });</w:t>
      </w:r>
    </w:p>
    <w:p w14:paraId="10BF1FF3" w14:textId="77777777" w:rsidR="00D03292" w:rsidRDefault="00000000">
      <w:pPr>
        <w:shd w:val="clear" w:color="auto" w:fill="F5F5F5"/>
        <w:spacing w:after="0" w:line="240" w:lineRule="exact"/>
      </w:pPr>
      <w:r>
        <w:rPr>
          <w:rFonts w:ascii="Consolas" w:hAnsi="Consolas"/>
          <w:color w:val="1E1E1E"/>
          <w:sz w:val="16"/>
        </w:rPr>
        <w:t xml:space="preserve">    (supabase.from as jest.Mock).mockImplementation((table) =&gt; {</w:t>
      </w:r>
    </w:p>
    <w:p w14:paraId="0F39731D" w14:textId="77777777" w:rsidR="00D03292" w:rsidRDefault="00000000">
      <w:pPr>
        <w:shd w:val="clear" w:color="auto" w:fill="F5F5F5"/>
        <w:spacing w:after="0" w:line="240" w:lineRule="exact"/>
      </w:pPr>
      <w:r>
        <w:rPr>
          <w:rFonts w:ascii="Consolas" w:hAnsi="Consolas"/>
          <w:color w:val="1E1E1E"/>
          <w:sz w:val="16"/>
        </w:rPr>
        <w:t xml:space="preserve">      let mockData = { data: [], error: null };</w:t>
      </w:r>
    </w:p>
    <w:p w14:paraId="2A01DE1A" w14:textId="77777777" w:rsidR="00D03292" w:rsidRDefault="00000000">
      <w:pPr>
        <w:shd w:val="clear" w:color="auto" w:fill="F5F5F5"/>
        <w:spacing w:after="0" w:line="240" w:lineRule="exact"/>
      </w:pPr>
      <w:r>
        <w:rPr>
          <w:rFonts w:ascii="Consolas" w:hAnsi="Consolas"/>
          <w:color w:val="1E1E1E"/>
          <w:sz w:val="16"/>
        </w:rPr>
        <w:t xml:space="preserve">      if (table === 'transactions') {</w:t>
      </w:r>
    </w:p>
    <w:p w14:paraId="24B258A0" w14:textId="77777777" w:rsidR="00D03292" w:rsidRDefault="00000000">
      <w:pPr>
        <w:shd w:val="clear" w:color="auto" w:fill="F5F5F5"/>
        <w:spacing w:after="0" w:line="240" w:lineRule="exact"/>
      </w:pPr>
      <w:r>
        <w:rPr>
          <w:rFonts w:ascii="Consolas" w:hAnsi="Consolas"/>
          <w:color w:val="1E1E1E"/>
          <w:sz w:val="16"/>
        </w:rPr>
        <w:t xml:space="preserve">        mockData = { data: [</w:t>
      </w:r>
    </w:p>
    <w:p w14:paraId="68FEA90C" w14:textId="77777777" w:rsidR="00D03292" w:rsidRDefault="00000000">
      <w:pPr>
        <w:shd w:val="clear" w:color="auto" w:fill="F5F5F5"/>
        <w:spacing w:after="0" w:line="240" w:lineRule="exact"/>
      </w:pPr>
      <w:r>
        <w:rPr>
          <w:rFonts w:ascii="Consolas" w:hAnsi="Consolas"/>
          <w:color w:val="1E1E1E"/>
          <w:sz w:val="16"/>
        </w:rPr>
        <w:t xml:space="preserve">          { id: 'tx-1', amount: 50, type: 'expense', destinatary: 'Cineplanet',</w:t>
      </w:r>
    </w:p>
    <w:p w14:paraId="0CA810AC" w14:textId="77777777" w:rsidR="00D03292" w:rsidRDefault="00000000">
      <w:pPr>
        <w:shd w:val="clear" w:color="auto" w:fill="F5F5F5"/>
        <w:spacing w:after="0" w:line="240" w:lineRule="exact"/>
      </w:pPr>
      <w:r>
        <w:rPr>
          <w:rFonts w:ascii="Consolas" w:hAnsi="Consolas"/>
          <w:color w:val="1E1E1E"/>
          <w:sz w:val="16"/>
        </w:rPr>
        <w:t xml:space="preserve">            created_at: '2026-07-10T12:00:00Z' },</w:t>
      </w:r>
    </w:p>
    <w:p w14:paraId="26944BC3" w14:textId="77777777" w:rsidR="00D03292" w:rsidRDefault="00000000">
      <w:pPr>
        <w:shd w:val="clear" w:color="auto" w:fill="F5F5F5"/>
        <w:spacing w:after="0" w:line="240" w:lineRule="exact"/>
      </w:pPr>
      <w:r>
        <w:rPr>
          <w:rFonts w:ascii="Consolas" w:hAnsi="Consolas"/>
          <w:color w:val="1E1E1E"/>
          <w:sz w:val="16"/>
        </w:rPr>
        <w:t xml:space="preserve">          { id: 'tx-2', amount: 200, type: 'income', destinatary: 'Cliente A',</w:t>
      </w:r>
    </w:p>
    <w:p w14:paraId="222B30F0" w14:textId="77777777" w:rsidR="00D03292" w:rsidRDefault="00000000">
      <w:pPr>
        <w:shd w:val="clear" w:color="auto" w:fill="F5F5F5"/>
        <w:spacing w:after="0" w:line="240" w:lineRule="exact"/>
      </w:pPr>
      <w:r>
        <w:rPr>
          <w:rFonts w:ascii="Consolas" w:hAnsi="Consolas"/>
          <w:color w:val="1E1E1E"/>
          <w:sz w:val="16"/>
        </w:rPr>
        <w:t xml:space="preserve">            created_at: '2026-07-09T12:00:00Z' },</w:t>
      </w:r>
    </w:p>
    <w:p w14:paraId="6E012A65" w14:textId="77777777" w:rsidR="00D03292" w:rsidRDefault="00000000">
      <w:pPr>
        <w:shd w:val="clear" w:color="auto" w:fill="F5F5F5"/>
        <w:spacing w:after="0" w:line="240" w:lineRule="exact"/>
      </w:pPr>
      <w:r>
        <w:rPr>
          <w:rFonts w:ascii="Consolas" w:hAnsi="Consolas"/>
          <w:color w:val="1E1E1E"/>
          <w:sz w:val="16"/>
        </w:rPr>
        <w:t xml:space="preserve">        ], error: null };</w:t>
      </w:r>
    </w:p>
    <w:p w14:paraId="3DC46246" w14:textId="77777777" w:rsidR="00D03292" w:rsidRDefault="00000000">
      <w:pPr>
        <w:shd w:val="clear" w:color="auto" w:fill="F5F5F5"/>
        <w:spacing w:after="0" w:line="240" w:lineRule="exact"/>
      </w:pPr>
      <w:r>
        <w:rPr>
          <w:rFonts w:ascii="Consolas" w:hAnsi="Consolas"/>
          <w:color w:val="1E1E1E"/>
          <w:sz w:val="16"/>
        </w:rPr>
        <w:t xml:space="preserve">      }</w:t>
      </w:r>
    </w:p>
    <w:p w14:paraId="31FADB64" w14:textId="77777777" w:rsidR="00D03292" w:rsidRDefault="00000000">
      <w:pPr>
        <w:shd w:val="clear" w:color="auto" w:fill="F5F5F5"/>
        <w:spacing w:after="0" w:line="240" w:lineRule="exact"/>
      </w:pPr>
      <w:r>
        <w:rPr>
          <w:rFonts w:ascii="Consolas" w:hAnsi="Consolas"/>
          <w:color w:val="1E1E1E"/>
          <w:sz w:val="16"/>
        </w:rPr>
        <w:t xml:space="preserve">      return { select: jest.fn().mockReturnThis(), eq: jest.fn().mockReturnThis(),</w:t>
      </w:r>
    </w:p>
    <w:p w14:paraId="7FBF5B7F" w14:textId="77777777" w:rsidR="00D03292" w:rsidRDefault="00000000">
      <w:pPr>
        <w:shd w:val="clear" w:color="auto" w:fill="F5F5F5"/>
        <w:spacing w:after="0" w:line="240" w:lineRule="exact"/>
      </w:pPr>
      <w:r>
        <w:rPr>
          <w:rFonts w:ascii="Consolas" w:hAnsi="Consolas"/>
          <w:color w:val="1E1E1E"/>
          <w:sz w:val="16"/>
        </w:rPr>
        <w:t xml:space="preserve">        order: jest.fn().mockReturnThis(), limit: jest.fn().mockReturnThis(),</w:t>
      </w:r>
    </w:p>
    <w:p w14:paraId="6B2624F9" w14:textId="77777777" w:rsidR="00D03292" w:rsidRDefault="00000000">
      <w:pPr>
        <w:shd w:val="clear" w:color="auto" w:fill="F5F5F5"/>
        <w:spacing w:after="0" w:line="240" w:lineRule="exact"/>
      </w:pPr>
      <w:r>
        <w:rPr>
          <w:rFonts w:ascii="Consolas" w:hAnsi="Consolas"/>
          <w:color w:val="1E1E1E"/>
          <w:sz w:val="16"/>
        </w:rPr>
        <w:t xml:space="preserve">        single: jest.fn().mockReturnThis(),</w:t>
      </w:r>
    </w:p>
    <w:p w14:paraId="31655ED1" w14:textId="77777777" w:rsidR="00D03292" w:rsidRDefault="00000000">
      <w:pPr>
        <w:shd w:val="clear" w:color="auto" w:fill="F5F5F5"/>
        <w:spacing w:after="0" w:line="240" w:lineRule="exact"/>
      </w:pPr>
      <w:r>
        <w:rPr>
          <w:rFonts w:ascii="Consolas" w:hAnsi="Consolas"/>
          <w:color w:val="1E1E1E"/>
          <w:sz w:val="16"/>
        </w:rPr>
        <w:t xml:space="preserve">        then: jest.fn((cb) =&gt; Promise.resolve(mockData).then(cb)) };</w:t>
      </w:r>
    </w:p>
    <w:p w14:paraId="18F3433B" w14:textId="77777777" w:rsidR="00D03292" w:rsidRDefault="00000000">
      <w:pPr>
        <w:shd w:val="clear" w:color="auto" w:fill="F5F5F5"/>
        <w:spacing w:after="0" w:line="240" w:lineRule="exact"/>
      </w:pPr>
      <w:r>
        <w:rPr>
          <w:rFonts w:ascii="Consolas" w:hAnsi="Consolas"/>
          <w:color w:val="1E1E1E"/>
          <w:sz w:val="16"/>
        </w:rPr>
        <w:t xml:space="preserve">    });</w:t>
      </w:r>
    </w:p>
    <w:p w14:paraId="4766F6F7" w14:textId="77777777" w:rsidR="00D03292" w:rsidRDefault="00000000">
      <w:pPr>
        <w:shd w:val="clear" w:color="auto" w:fill="F5F5F5"/>
        <w:spacing w:after="0" w:line="240" w:lineRule="exact"/>
      </w:pPr>
      <w:r>
        <w:rPr>
          <w:rFonts w:ascii="Consolas" w:hAnsi="Consolas"/>
          <w:color w:val="1E1E1E"/>
          <w:sz w:val="16"/>
        </w:rPr>
        <w:t xml:space="preserve">  });</w:t>
      </w:r>
    </w:p>
    <w:p w14:paraId="541D34FA" w14:textId="77777777" w:rsidR="00D03292" w:rsidRDefault="00D03292">
      <w:pPr>
        <w:shd w:val="clear" w:color="auto" w:fill="F5F5F5"/>
        <w:spacing w:after="0" w:line="240" w:lineRule="exact"/>
      </w:pPr>
    </w:p>
    <w:p w14:paraId="7F862D17" w14:textId="77777777" w:rsidR="00D03292" w:rsidRDefault="00000000">
      <w:pPr>
        <w:shd w:val="clear" w:color="auto" w:fill="F5F5F5"/>
        <w:spacing w:after="0" w:line="240" w:lineRule="exact"/>
      </w:pPr>
      <w:r>
        <w:rPr>
          <w:rFonts w:ascii="Consolas" w:hAnsi="Consolas"/>
          <w:color w:val="1E1E1E"/>
          <w:sz w:val="16"/>
        </w:rPr>
        <w:t xml:space="preserve">  it('renders transactions list correctly', async () =&gt; {</w:t>
      </w:r>
    </w:p>
    <w:p w14:paraId="597CB621" w14:textId="77777777" w:rsidR="00D03292" w:rsidRDefault="00000000">
      <w:pPr>
        <w:shd w:val="clear" w:color="auto" w:fill="F5F5F5"/>
        <w:spacing w:after="0" w:line="240" w:lineRule="exact"/>
      </w:pPr>
      <w:r>
        <w:rPr>
          <w:rFonts w:ascii="Consolas" w:hAnsi="Consolas"/>
          <w:color w:val="1E1E1E"/>
          <w:sz w:val="16"/>
        </w:rPr>
        <w:t xml:space="preserve">    const { getByText } = await render(&lt;TransactionsScreen /&gt;);</w:t>
      </w:r>
    </w:p>
    <w:p w14:paraId="2063E3AF" w14:textId="77777777" w:rsidR="00D03292" w:rsidRDefault="00000000">
      <w:pPr>
        <w:shd w:val="clear" w:color="auto" w:fill="F5F5F5"/>
        <w:spacing w:after="0" w:line="240" w:lineRule="exact"/>
      </w:pPr>
      <w:r>
        <w:rPr>
          <w:rFonts w:ascii="Consolas" w:hAnsi="Consolas"/>
          <w:color w:val="1E1E1E"/>
          <w:sz w:val="16"/>
        </w:rPr>
        <w:t xml:space="preserve">    await waitFor(() =&gt; {</w:t>
      </w:r>
    </w:p>
    <w:p w14:paraId="3322864B" w14:textId="77777777" w:rsidR="00D03292" w:rsidRDefault="00000000">
      <w:pPr>
        <w:shd w:val="clear" w:color="auto" w:fill="F5F5F5"/>
        <w:spacing w:after="0" w:line="240" w:lineRule="exact"/>
      </w:pPr>
      <w:r>
        <w:rPr>
          <w:rFonts w:ascii="Consolas" w:hAnsi="Consolas"/>
          <w:color w:val="1E1E1E"/>
          <w:sz w:val="16"/>
        </w:rPr>
        <w:t xml:space="preserve">      expect(getByText('Cineplanet')).toBeTruthy();</w:t>
      </w:r>
    </w:p>
    <w:p w14:paraId="4E86BD4B" w14:textId="77777777" w:rsidR="00D03292" w:rsidRDefault="00000000">
      <w:pPr>
        <w:shd w:val="clear" w:color="auto" w:fill="F5F5F5"/>
        <w:spacing w:after="0" w:line="240" w:lineRule="exact"/>
      </w:pPr>
      <w:r>
        <w:rPr>
          <w:rFonts w:ascii="Consolas" w:hAnsi="Consolas"/>
          <w:color w:val="1E1E1E"/>
          <w:sz w:val="16"/>
        </w:rPr>
        <w:t xml:space="preserve">      expect(getByText('Cliente A')).toBeTruthy();</w:t>
      </w:r>
    </w:p>
    <w:p w14:paraId="2218BC1E" w14:textId="77777777" w:rsidR="00D03292" w:rsidRDefault="00000000">
      <w:pPr>
        <w:shd w:val="clear" w:color="auto" w:fill="F5F5F5"/>
        <w:spacing w:after="0" w:line="240" w:lineRule="exact"/>
      </w:pPr>
      <w:r>
        <w:rPr>
          <w:rFonts w:ascii="Consolas" w:hAnsi="Consolas"/>
          <w:color w:val="1E1E1E"/>
          <w:sz w:val="16"/>
        </w:rPr>
        <w:t xml:space="preserve">    });</w:t>
      </w:r>
    </w:p>
    <w:p w14:paraId="29F58485" w14:textId="77777777" w:rsidR="00D03292" w:rsidRDefault="00000000">
      <w:pPr>
        <w:shd w:val="clear" w:color="auto" w:fill="F5F5F5"/>
        <w:spacing w:after="0" w:line="240" w:lineRule="exact"/>
      </w:pPr>
      <w:r>
        <w:rPr>
          <w:rFonts w:ascii="Consolas" w:hAnsi="Consolas"/>
          <w:color w:val="1E1E1E"/>
          <w:sz w:val="16"/>
        </w:rPr>
        <w:t xml:space="preserve">  });</w:t>
      </w:r>
    </w:p>
    <w:p w14:paraId="4AE9AFF1" w14:textId="77777777" w:rsidR="00D03292" w:rsidRDefault="00D03292">
      <w:pPr>
        <w:shd w:val="clear" w:color="auto" w:fill="F5F5F5"/>
        <w:spacing w:after="0" w:line="240" w:lineRule="exact"/>
      </w:pPr>
    </w:p>
    <w:p w14:paraId="020F914A" w14:textId="77777777" w:rsidR="00D03292" w:rsidRDefault="00000000">
      <w:pPr>
        <w:shd w:val="clear" w:color="auto" w:fill="F5F5F5"/>
        <w:spacing w:after="0" w:line="240" w:lineRule="exact"/>
      </w:pPr>
      <w:r>
        <w:rPr>
          <w:rFonts w:ascii="Consolas" w:hAnsi="Consolas"/>
          <w:color w:val="1E1E1E"/>
          <w:sz w:val="16"/>
        </w:rPr>
        <w:t xml:space="preserve">  it('opens create transaction modal', async () =&gt; {</w:t>
      </w:r>
    </w:p>
    <w:p w14:paraId="2A45641B" w14:textId="77777777" w:rsidR="00D03292" w:rsidRDefault="00000000">
      <w:pPr>
        <w:shd w:val="clear" w:color="auto" w:fill="F5F5F5"/>
        <w:spacing w:after="0" w:line="240" w:lineRule="exact"/>
      </w:pPr>
      <w:r>
        <w:rPr>
          <w:rFonts w:ascii="Consolas" w:hAnsi="Consolas"/>
          <w:color w:val="1E1E1E"/>
          <w:sz w:val="16"/>
        </w:rPr>
        <w:t xml:space="preserve">    const { getByTestId } = await render(&lt;TransactionsScreen /&gt;);</w:t>
      </w:r>
    </w:p>
    <w:p w14:paraId="431E1755" w14:textId="77777777" w:rsidR="00D03292" w:rsidRDefault="00000000">
      <w:pPr>
        <w:shd w:val="clear" w:color="auto" w:fill="F5F5F5"/>
        <w:spacing w:after="0" w:line="240" w:lineRule="exact"/>
      </w:pPr>
      <w:r>
        <w:rPr>
          <w:rFonts w:ascii="Consolas" w:hAnsi="Consolas"/>
          <w:color w:val="1E1E1E"/>
          <w:sz w:val="16"/>
        </w:rPr>
        <w:lastRenderedPageBreak/>
        <w:t xml:space="preserve">    await waitFor(async () =&gt; {</w:t>
      </w:r>
    </w:p>
    <w:p w14:paraId="7471F935" w14:textId="77777777" w:rsidR="00D03292" w:rsidRDefault="00000000">
      <w:pPr>
        <w:shd w:val="clear" w:color="auto" w:fill="F5F5F5"/>
        <w:spacing w:after="0" w:line="240" w:lineRule="exact"/>
      </w:pPr>
      <w:r>
        <w:rPr>
          <w:rFonts w:ascii="Consolas" w:hAnsi="Consolas"/>
          <w:color w:val="1E1E1E"/>
          <w:sz w:val="16"/>
        </w:rPr>
        <w:t xml:space="preserve">      await fireEvent.press(getByTestId('add-transaction-button'));</w:t>
      </w:r>
    </w:p>
    <w:p w14:paraId="53726495" w14:textId="77777777" w:rsidR="00D03292" w:rsidRDefault="00000000">
      <w:pPr>
        <w:shd w:val="clear" w:color="auto" w:fill="F5F5F5"/>
        <w:spacing w:after="0" w:line="240" w:lineRule="exact"/>
      </w:pPr>
      <w:r>
        <w:rPr>
          <w:rFonts w:ascii="Consolas" w:hAnsi="Consolas"/>
          <w:color w:val="1E1E1E"/>
          <w:sz w:val="16"/>
        </w:rPr>
        <w:t xml:space="preserve">      expect(mockOpenModal).toHaveBeenCalled();</w:t>
      </w:r>
    </w:p>
    <w:p w14:paraId="66898B8F" w14:textId="77777777" w:rsidR="00D03292" w:rsidRDefault="00000000">
      <w:pPr>
        <w:shd w:val="clear" w:color="auto" w:fill="F5F5F5"/>
        <w:spacing w:after="0" w:line="240" w:lineRule="exact"/>
      </w:pPr>
      <w:r>
        <w:rPr>
          <w:rFonts w:ascii="Consolas" w:hAnsi="Consolas"/>
          <w:color w:val="1E1E1E"/>
          <w:sz w:val="16"/>
        </w:rPr>
        <w:t xml:space="preserve">    });</w:t>
      </w:r>
    </w:p>
    <w:p w14:paraId="45BBC836" w14:textId="77777777" w:rsidR="00D03292" w:rsidRDefault="00000000">
      <w:pPr>
        <w:shd w:val="clear" w:color="auto" w:fill="F5F5F5"/>
        <w:spacing w:after="0" w:line="240" w:lineRule="exact"/>
      </w:pPr>
      <w:r>
        <w:rPr>
          <w:rFonts w:ascii="Consolas" w:hAnsi="Consolas"/>
          <w:color w:val="1E1E1E"/>
          <w:sz w:val="16"/>
        </w:rPr>
        <w:t xml:space="preserve">  });</w:t>
      </w:r>
    </w:p>
    <w:p w14:paraId="4FFCA299" w14:textId="77777777" w:rsidR="00D03292" w:rsidRDefault="00D03292">
      <w:pPr>
        <w:shd w:val="clear" w:color="auto" w:fill="F5F5F5"/>
        <w:spacing w:after="0" w:line="240" w:lineRule="exact"/>
      </w:pPr>
    </w:p>
    <w:p w14:paraId="29F69F66" w14:textId="77777777" w:rsidR="00D03292" w:rsidRDefault="00000000">
      <w:pPr>
        <w:shd w:val="clear" w:color="auto" w:fill="F5F5F5"/>
        <w:spacing w:after="0" w:line="240" w:lineRule="exact"/>
      </w:pPr>
      <w:r>
        <w:rPr>
          <w:rFonts w:ascii="Consolas" w:hAnsi="Consolas"/>
          <w:color w:val="1E1E1E"/>
          <w:sz w:val="16"/>
        </w:rPr>
        <w:t xml:space="preserve">  it('filters transactions based on search query', async () =&gt; {</w:t>
      </w:r>
    </w:p>
    <w:p w14:paraId="754DE165" w14:textId="77777777" w:rsidR="00D03292" w:rsidRDefault="00000000">
      <w:pPr>
        <w:shd w:val="clear" w:color="auto" w:fill="F5F5F5"/>
        <w:spacing w:after="0" w:line="240" w:lineRule="exact"/>
      </w:pPr>
      <w:r>
        <w:rPr>
          <w:rFonts w:ascii="Consolas" w:hAnsi="Consolas"/>
          <w:color w:val="1E1E1E"/>
          <w:sz w:val="16"/>
        </w:rPr>
        <w:t xml:space="preserve">    const { getByPlaceholderText, queryByText, getByText } = await render(&lt;TransactionsScreen /&gt;);</w:t>
      </w:r>
    </w:p>
    <w:p w14:paraId="47CCDB9F" w14:textId="77777777" w:rsidR="00D03292" w:rsidRDefault="00000000">
      <w:pPr>
        <w:shd w:val="clear" w:color="auto" w:fill="F5F5F5"/>
        <w:spacing w:after="0" w:line="240" w:lineRule="exact"/>
      </w:pPr>
      <w:r>
        <w:rPr>
          <w:rFonts w:ascii="Consolas" w:hAnsi="Consolas"/>
          <w:color w:val="1E1E1E"/>
          <w:sz w:val="16"/>
        </w:rPr>
        <w:t xml:space="preserve">    await waitFor(() =&gt; { expect(getByText('Cineplanet')).toBeTruthy(); });</w:t>
      </w:r>
    </w:p>
    <w:p w14:paraId="19124D63" w14:textId="77777777" w:rsidR="00D03292" w:rsidRDefault="00000000">
      <w:pPr>
        <w:shd w:val="clear" w:color="auto" w:fill="F5F5F5"/>
        <w:spacing w:after="0" w:line="240" w:lineRule="exact"/>
      </w:pPr>
      <w:r>
        <w:rPr>
          <w:rFonts w:ascii="Consolas" w:hAnsi="Consolas"/>
          <w:color w:val="1E1E1E"/>
          <w:sz w:val="16"/>
        </w:rPr>
        <w:t xml:space="preserve">    await fireEvent.changeText(</w:t>
      </w:r>
    </w:p>
    <w:p w14:paraId="6E2F94A5" w14:textId="77777777" w:rsidR="00D03292" w:rsidRDefault="00000000">
      <w:pPr>
        <w:shd w:val="clear" w:color="auto" w:fill="F5F5F5"/>
        <w:spacing w:after="0" w:line="240" w:lineRule="exact"/>
      </w:pPr>
      <w:r>
        <w:rPr>
          <w:rFonts w:ascii="Consolas" w:hAnsi="Consolas"/>
          <w:color w:val="1E1E1E"/>
          <w:sz w:val="16"/>
        </w:rPr>
        <w:t xml:space="preserve">      getByPlaceholderText('Buscar por destinatario, categoría o tipo...'), 'Cineplanet'</w:t>
      </w:r>
    </w:p>
    <w:p w14:paraId="32667B4C" w14:textId="77777777" w:rsidR="00D03292" w:rsidRDefault="00000000">
      <w:pPr>
        <w:shd w:val="clear" w:color="auto" w:fill="F5F5F5"/>
        <w:spacing w:after="0" w:line="240" w:lineRule="exact"/>
      </w:pPr>
      <w:r>
        <w:rPr>
          <w:rFonts w:ascii="Consolas" w:hAnsi="Consolas"/>
          <w:color w:val="1E1E1E"/>
          <w:sz w:val="16"/>
        </w:rPr>
        <w:t xml:space="preserve">    );</w:t>
      </w:r>
    </w:p>
    <w:p w14:paraId="2094E81B" w14:textId="77777777" w:rsidR="00D03292" w:rsidRDefault="00000000">
      <w:pPr>
        <w:shd w:val="clear" w:color="auto" w:fill="F5F5F5"/>
        <w:spacing w:after="0" w:line="240" w:lineRule="exact"/>
      </w:pPr>
      <w:r>
        <w:rPr>
          <w:rFonts w:ascii="Consolas" w:hAnsi="Consolas"/>
          <w:color w:val="1E1E1E"/>
          <w:sz w:val="16"/>
        </w:rPr>
        <w:t xml:space="preserve">    expect(queryByText('Cineplanet')).toBeTruthy();</w:t>
      </w:r>
    </w:p>
    <w:p w14:paraId="0B9910F4" w14:textId="77777777" w:rsidR="00D03292" w:rsidRDefault="00000000">
      <w:pPr>
        <w:shd w:val="clear" w:color="auto" w:fill="F5F5F5"/>
        <w:spacing w:after="0" w:line="240" w:lineRule="exact"/>
      </w:pPr>
      <w:r>
        <w:rPr>
          <w:rFonts w:ascii="Consolas" w:hAnsi="Consolas"/>
          <w:color w:val="1E1E1E"/>
          <w:sz w:val="16"/>
        </w:rPr>
        <w:t xml:space="preserve">    expect(queryByText('Cliente A')).toBeNull();</w:t>
      </w:r>
    </w:p>
    <w:p w14:paraId="0A2C1C83" w14:textId="77777777" w:rsidR="00D03292" w:rsidRDefault="00000000">
      <w:pPr>
        <w:shd w:val="clear" w:color="auto" w:fill="F5F5F5"/>
        <w:spacing w:after="0" w:line="240" w:lineRule="exact"/>
      </w:pPr>
      <w:r>
        <w:rPr>
          <w:rFonts w:ascii="Consolas" w:hAnsi="Consolas"/>
          <w:color w:val="1E1E1E"/>
          <w:sz w:val="16"/>
        </w:rPr>
        <w:t xml:space="preserve">  });</w:t>
      </w:r>
    </w:p>
    <w:p w14:paraId="594E8616" w14:textId="77777777" w:rsidR="00D03292" w:rsidRDefault="00000000">
      <w:pPr>
        <w:shd w:val="clear" w:color="auto" w:fill="F5F5F5"/>
        <w:spacing w:after="0" w:line="240" w:lineRule="exact"/>
      </w:pPr>
      <w:r>
        <w:rPr>
          <w:rFonts w:ascii="Consolas" w:hAnsi="Consolas"/>
          <w:color w:val="1E1E1E"/>
          <w:sz w:val="16"/>
        </w:rPr>
        <w:t>});</w:t>
      </w:r>
    </w:p>
    <w:p w14:paraId="347AD22F" w14:textId="77777777" w:rsidR="00D03292" w:rsidRDefault="00D03292">
      <w:pPr>
        <w:pBdr>
          <w:bottom w:val="single" w:sz="6" w:space="1" w:color="CCCCCC"/>
        </w:pBdr>
        <w:spacing w:before="120" w:after="120"/>
      </w:pPr>
    </w:p>
    <w:p w14:paraId="66DE26E5" w14:textId="77777777" w:rsidR="00D03292" w:rsidRDefault="00000000">
      <w:r>
        <w:br w:type="page"/>
      </w:r>
    </w:p>
    <w:p w14:paraId="73870684" w14:textId="77777777" w:rsidR="00D03292" w:rsidRDefault="00000000">
      <w:pPr>
        <w:pStyle w:val="Ttulo1"/>
      </w:pPr>
      <w:r>
        <w:lastRenderedPageBreak/>
        <w:t>4. Resultado de la Ejecución de Pruebas</w:t>
      </w:r>
    </w:p>
    <w:p w14:paraId="1E11E24D" w14:textId="77777777" w:rsidR="00D03292" w:rsidRDefault="00000000">
      <w:r>
        <w:t>Comando ejecutado:</w:t>
      </w:r>
    </w:p>
    <w:p w14:paraId="2F2370A0" w14:textId="77777777" w:rsidR="00D03292" w:rsidRDefault="00000000">
      <w:pPr>
        <w:shd w:val="clear" w:color="auto" w:fill="F5F5F5"/>
        <w:spacing w:after="0" w:line="240" w:lineRule="exact"/>
      </w:pPr>
      <w:r>
        <w:rPr>
          <w:rFonts w:ascii="Consolas" w:hAnsi="Consolas"/>
          <w:color w:val="1E1E1E"/>
          <w:sz w:val="16"/>
        </w:rPr>
        <w:t>npm run test -- --watchAll=false</w:t>
      </w:r>
    </w:p>
    <w:p w14:paraId="7DA47CFE" w14:textId="77777777" w:rsidR="00D03292" w:rsidRDefault="00D03292"/>
    <w:p w14:paraId="2A5C186E" w14:textId="77777777" w:rsidR="00D03292" w:rsidRDefault="00000000">
      <w:pPr>
        <w:pStyle w:val="Ttulo2"/>
      </w:pPr>
      <w:r>
        <w:t>Salida de la consola</w:t>
      </w:r>
    </w:p>
    <w:p w14:paraId="2A220D0D" w14:textId="77777777" w:rsidR="00D03292" w:rsidRDefault="00000000">
      <w:pPr>
        <w:shd w:val="clear" w:color="auto" w:fill="F5F5F5"/>
        <w:spacing w:after="0" w:line="240" w:lineRule="exact"/>
      </w:pPr>
      <w:r>
        <w:rPr>
          <w:rFonts w:ascii="Consolas" w:hAnsi="Consolas"/>
          <w:color w:val="1E1E1E"/>
          <w:sz w:val="16"/>
        </w:rPr>
        <w:t>&gt; tracker-pay@1.0.0 test</w:t>
      </w:r>
    </w:p>
    <w:p w14:paraId="775B846F" w14:textId="77777777" w:rsidR="00D03292" w:rsidRDefault="00000000">
      <w:pPr>
        <w:shd w:val="clear" w:color="auto" w:fill="F5F5F5"/>
        <w:spacing w:after="0" w:line="240" w:lineRule="exact"/>
      </w:pPr>
      <w:r>
        <w:rPr>
          <w:rFonts w:ascii="Consolas" w:hAnsi="Consolas"/>
          <w:color w:val="1E1E1E"/>
          <w:sz w:val="16"/>
        </w:rPr>
        <w:t>&gt; jest --watchAll=false</w:t>
      </w:r>
    </w:p>
    <w:p w14:paraId="0CF498ED" w14:textId="77777777" w:rsidR="00D03292" w:rsidRDefault="00D03292">
      <w:pPr>
        <w:shd w:val="clear" w:color="auto" w:fill="F5F5F5"/>
        <w:spacing w:after="0" w:line="240" w:lineRule="exact"/>
      </w:pPr>
    </w:p>
    <w:p w14:paraId="1E9B86A7" w14:textId="77777777" w:rsidR="00D03292" w:rsidRDefault="00000000">
      <w:pPr>
        <w:shd w:val="clear" w:color="auto" w:fill="F5F5F5"/>
        <w:spacing w:after="0" w:line="240" w:lineRule="exact"/>
      </w:pPr>
      <w:r>
        <w:rPr>
          <w:rFonts w:ascii="Consolas" w:hAnsi="Consolas"/>
          <w:color w:val="1E1E1E"/>
          <w:sz w:val="16"/>
        </w:rPr>
        <w:t>PASS src/app/(auth)/register.test.tsx</w:t>
      </w:r>
    </w:p>
    <w:p w14:paraId="4F89843E" w14:textId="77777777" w:rsidR="00D03292" w:rsidRDefault="00000000">
      <w:pPr>
        <w:shd w:val="clear" w:color="auto" w:fill="F5F5F5"/>
        <w:spacing w:after="0" w:line="240" w:lineRule="exact"/>
      </w:pPr>
      <w:r>
        <w:rPr>
          <w:rFonts w:ascii="Consolas" w:hAnsi="Consolas"/>
          <w:color w:val="1E1E1E"/>
          <w:sz w:val="16"/>
        </w:rPr>
        <w:t>PASS src/app/(auth)/login.test.tsx</w:t>
      </w:r>
    </w:p>
    <w:p w14:paraId="69A3149D" w14:textId="77777777" w:rsidR="00D03292" w:rsidRDefault="00000000">
      <w:pPr>
        <w:shd w:val="clear" w:color="auto" w:fill="F5F5F5"/>
        <w:spacing w:after="0" w:line="240" w:lineRule="exact"/>
      </w:pPr>
      <w:r>
        <w:rPr>
          <w:rFonts w:ascii="Consolas" w:hAnsi="Consolas"/>
          <w:color w:val="1E1E1E"/>
          <w:sz w:val="16"/>
        </w:rPr>
        <w:t>PASS src/app/(tabs)/account.test.tsx</w:t>
      </w:r>
    </w:p>
    <w:p w14:paraId="305ABFED" w14:textId="77777777" w:rsidR="00D03292" w:rsidRDefault="00000000">
      <w:pPr>
        <w:shd w:val="clear" w:color="auto" w:fill="F5F5F5"/>
        <w:spacing w:after="0" w:line="240" w:lineRule="exact"/>
      </w:pPr>
      <w:r>
        <w:rPr>
          <w:rFonts w:ascii="Consolas" w:hAnsi="Consolas"/>
          <w:color w:val="1E1E1E"/>
          <w:sz w:val="16"/>
        </w:rPr>
        <w:t>PASS src/app/(tabs)/payments.test.tsx</w:t>
      </w:r>
    </w:p>
    <w:p w14:paraId="2481A85D" w14:textId="77777777" w:rsidR="00D03292" w:rsidRDefault="00000000">
      <w:pPr>
        <w:shd w:val="clear" w:color="auto" w:fill="F5F5F5"/>
        <w:spacing w:after="0" w:line="240" w:lineRule="exact"/>
      </w:pPr>
      <w:r>
        <w:rPr>
          <w:rFonts w:ascii="Consolas" w:hAnsi="Consolas"/>
          <w:color w:val="1E1E1E"/>
          <w:sz w:val="16"/>
        </w:rPr>
        <w:t>PASS src/app/(tabs)/transactions.test.tsx</w:t>
      </w:r>
    </w:p>
    <w:p w14:paraId="1D24B348" w14:textId="77777777" w:rsidR="00D03292" w:rsidRDefault="00000000">
      <w:pPr>
        <w:shd w:val="clear" w:color="auto" w:fill="F5F5F5"/>
        <w:spacing w:after="0" w:line="240" w:lineRule="exact"/>
      </w:pPr>
      <w:r>
        <w:rPr>
          <w:rFonts w:ascii="Consolas" w:hAnsi="Consolas"/>
          <w:color w:val="1E1E1E"/>
          <w:sz w:val="16"/>
        </w:rPr>
        <w:t>PASS src/app/(onboarding)/on_boarding.test.tsx</w:t>
      </w:r>
    </w:p>
    <w:p w14:paraId="23FE8D2D" w14:textId="77777777" w:rsidR="00D03292" w:rsidRDefault="00000000">
      <w:pPr>
        <w:shd w:val="clear" w:color="auto" w:fill="F5F5F5"/>
        <w:spacing w:after="0" w:line="240" w:lineRule="exact"/>
      </w:pPr>
      <w:r>
        <w:rPr>
          <w:rFonts w:ascii="Consolas" w:hAnsi="Consolas"/>
          <w:color w:val="1E1E1E"/>
          <w:sz w:val="16"/>
        </w:rPr>
        <w:t>PASS src/app/(tabs)/budgets.test.tsx (5.55 s)</w:t>
      </w:r>
    </w:p>
    <w:p w14:paraId="777ABDC7" w14:textId="77777777" w:rsidR="00D03292" w:rsidRDefault="00000000">
      <w:pPr>
        <w:shd w:val="clear" w:color="auto" w:fill="F5F5F5"/>
        <w:spacing w:after="0" w:line="240" w:lineRule="exact"/>
      </w:pPr>
      <w:r>
        <w:rPr>
          <w:rFonts w:ascii="Consolas" w:hAnsi="Consolas"/>
          <w:color w:val="1E1E1E"/>
          <w:sz w:val="16"/>
        </w:rPr>
        <w:t>PASS src/app/(tabs)/index.test.tsx (7.703 s)</w:t>
      </w:r>
    </w:p>
    <w:p w14:paraId="3ACF719B" w14:textId="77777777" w:rsidR="00D03292" w:rsidRDefault="00D03292">
      <w:pPr>
        <w:shd w:val="clear" w:color="auto" w:fill="F5F5F5"/>
        <w:spacing w:after="0" w:line="240" w:lineRule="exact"/>
      </w:pPr>
    </w:p>
    <w:p w14:paraId="434619F4" w14:textId="77777777" w:rsidR="00D03292" w:rsidRDefault="00000000">
      <w:pPr>
        <w:shd w:val="clear" w:color="auto" w:fill="F5F5F5"/>
        <w:spacing w:after="0" w:line="240" w:lineRule="exact"/>
      </w:pPr>
      <w:r>
        <w:rPr>
          <w:rFonts w:ascii="Consolas" w:hAnsi="Consolas"/>
          <w:color w:val="1E1E1E"/>
          <w:sz w:val="16"/>
        </w:rPr>
        <w:t>Test Suites: 8 passed, 8 total</w:t>
      </w:r>
    </w:p>
    <w:p w14:paraId="735E8CE4" w14:textId="77777777" w:rsidR="00D03292" w:rsidRDefault="00000000">
      <w:pPr>
        <w:shd w:val="clear" w:color="auto" w:fill="F5F5F5"/>
        <w:spacing w:after="0" w:line="240" w:lineRule="exact"/>
      </w:pPr>
      <w:r>
        <w:rPr>
          <w:rFonts w:ascii="Consolas" w:hAnsi="Consolas"/>
          <w:color w:val="1E1E1E"/>
          <w:sz w:val="16"/>
        </w:rPr>
        <w:t>Tests:       16 passed, 16 total</w:t>
      </w:r>
    </w:p>
    <w:p w14:paraId="0D4FEC36" w14:textId="77777777" w:rsidR="00D03292" w:rsidRDefault="00000000">
      <w:pPr>
        <w:shd w:val="clear" w:color="auto" w:fill="F5F5F5"/>
        <w:spacing w:after="0" w:line="240" w:lineRule="exact"/>
      </w:pPr>
      <w:r>
        <w:rPr>
          <w:rFonts w:ascii="Consolas" w:hAnsi="Consolas"/>
          <w:color w:val="1E1E1E"/>
          <w:sz w:val="16"/>
        </w:rPr>
        <w:t>Snapshots:   0 total</w:t>
      </w:r>
    </w:p>
    <w:p w14:paraId="4E257DF3" w14:textId="77777777" w:rsidR="00D03292" w:rsidRDefault="00000000">
      <w:pPr>
        <w:shd w:val="clear" w:color="auto" w:fill="F5F5F5"/>
        <w:spacing w:after="0" w:line="240" w:lineRule="exact"/>
      </w:pPr>
      <w:r>
        <w:rPr>
          <w:rFonts w:ascii="Consolas" w:hAnsi="Consolas"/>
          <w:color w:val="1E1E1E"/>
          <w:sz w:val="16"/>
        </w:rPr>
        <w:t>Time:        9.934 s, estimated 11 s</w:t>
      </w:r>
    </w:p>
    <w:p w14:paraId="0F5DC52C" w14:textId="77777777" w:rsidR="00D03292" w:rsidRDefault="00000000">
      <w:pPr>
        <w:shd w:val="clear" w:color="auto" w:fill="F5F5F5"/>
        <w:spacing w:after="0" w:line="240" w:lineRule="exact"/>
      </w:pPr>
      <w:r>
        <w:rPr>
          <w:rFonts w:ascii="Consolas" w:hAnsi="Consolas"/>
          <w:color w:val="1E1E1E"/>
          <w:sz w:val="16"/>
        </w:rPr>
        <w:t>Ran all test suites.</w:t>
      </w:r>
    </w:p>
    <w:p w14:paraId="1B61E00F" w14:textId="77777777" w:rsidR="00D03292" w:rsidRDefault="00D03292"/>
    <w:p w14:paraId="14DD6656" w14:textId="77777777" w:rsidR="00D03292" w:rsidRDefault="00000000">
      <w:pPr>
        <w:pStyle w:val="Ttulo2"/>
      </w:pPr>
      <w:r>
        <w:t>Resumen de resultados</w:t>
      </w:r>
    </w:p>
    <w:tbl>
      <w:tblPr>
        <w:tblStyle w:val="Cuadrculaclara-nfasis1"/>
        <w:tblW w:w="0" w:type="auto"/>
        <w:tblLook w:val="04A0" w:firstRow="1" w:lastRow="0" w:firstColumn="1" w:lastColumn="0" w:noHBand="0" w:noVBand="1"/>
      </w:tblPr>
      <w:tblGrid>
        <w:gridCol w:w="2351"/>
        <w:gridCol w:w="2351"/>
        <w:gridCol w:w="2351"/>
        <w:gridCol w:w="2351"/>
      </w:tblGrid>
      <w:tr w:rsidR="00D03292" w14:paraId="00B37756" w14:textId="77777777" w:rsidTr="00D0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AB9E47" w14:textId="77777777" w:rsidR="00D03292" w:rsidRDefault="00000000">
            <w:r>
              <w:t>Archivo de Test</w:t>
            </w:r>
          </w:p>
        </w:tc>
        <w:tc>
          <w:tcPr>
            <w:tcW w:w="2351" w:type="dxa"/>
          </w:tcPr>
          <w:p w14:paraId="2EE3C3A4" w14:textId="77777777" w:rsidR="00D03292" w:rsidRDefault="00000000">
            <w:pPr>
              <w:cnfStyle w:val="100000000000" w:firstRow="1" w:lastRow="0" w:firstColumn="0" w:lastColumn="0" w:oddVBand="0" w:evenVBand="0" w:oddHBand="0" w:evenHBand="0" w:firstRowFirstColumn="0" w:firstRowLastColumn="0" w:lastRowFirstColumn="0" w:lastRowLastColumn="0"/>
            </w:pPr>
            <w:r>
              <w:t>Nro. Tests</w:t>
            </w:r>
          </w:p>
        </w:tc>
        <w:tc>
          <w:tcPr>
            <w:tcW w:w="2351" w:type="dxa"/>
          </w:tcPr>
          <w:p w14:paraId="72D526BE" w14:textId="77777777" w:rsidR="00D03292" w:rsidRDefault="00000000">
            <w:pPr>
              <w:cnfStyle w:val="100000000000" w:firstRow="1" w:lastRow="0" w:firstColumn="0" w:lastColumn="0" w:oddVBand="0" w:evenVBand="0" w:oddHBand="0" w:evenHBand="0" w:firstRowFirstColumn="0" w:firstRowLastColumn="0" w:lastRowFirstColumn="0" w:lastRowLastColumn="0"/>
            </w:pPr>
            <w:r>
              <w:t>Estado</w:t>
            </w:r>
          </w:p>
        </w:tc>
        <w:tc>
          <w:tcPr>
            <w:tcW w:w="2351" w:type="dxa"/>
          </w:tcPr>
          <w:p w14:paraId="763C41C1" w14:textId="77777777" w:rsidR="00D03292" w:rsidRDefault="00000000">
            <w:pPr>
              <w:cnfStyle w:val="100000000000" w:firstRow="1" w:lastRow="0" w:firstColumn="0" w:lastColumn="0" w:oddVBand="0" w:evenVBand="0" w:oddHBand="0" w:evenHBand="0" w:firstRowFirstColumn="0" w:firstRowLastColumn="0" w:lastRowFirstColumn="0" w:lastRowLastColumn="0"/>
            </w:pPr>
            <w:r>
              <w:t>Tiempo</w:t>
            </w:r>
          </w:p>
        </w:tc>
      </w:tr>
      <w:tr w:rsidR="00D03292" w14:paraId="3F956221"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FF5D935" w14:textId="77777777" w:rsidR="00D03292" w:rsidRDefault="00000000">
            <w:r>
              <w:t>login.test.tsx</w:t>
            </w:r>
          </w:p>
        </w:tc>
        <w:tc>
          <w:tcPr>
            <w:tcW w:w="2351" w:type="dxa"/>
          </w:tcPr>
          <w:p w14:paraId="159AC496" w14:textId="77777777" w:rsidR="00D03292" w:rsidRDefault="00000000">
            <w:pPr>
              <w:cnfStyle w:val="000000100000" w:firstRow="0" w:lastRow="0" w:firstColumn="0" w:lastColumn="0" w:oddVBand="0" w:evenVBand="0" w:oddHBand="1" w:evenHBand="0" w:firstRowFirstColumn="0" w:firstRowLastColumn="0" w:lastRowFirstColumn="0" w:lastRowLastColumn="0"/>
            </w:pPr>
            <w:r>
              <w:t>3</w:t>
            </w:r>
          </w:p>
        </w:tc>
        <w:tc>
          <w:tcPr>
            <w:tcW w:w="2351" w:type="dxa"/>
          </w:tcPr>
          <w:p w14:paraId="6D7476F2" w14:textId="77777777" w:rsidR="00D03292" w:rsidRDefault="00000000">
            <w:pPr>
              <w:cnfStyle w:val="000000100000" w:firstRow="0" w:lastRow="0" w:firstColumn="0" w:lastColumn="0" w:oddVBand="0" w:evenVBand="0" w:oddHBand="1" w:evenHBand="0" w:firstRowFirstColumn="0" w:firstRowLastColumn="0" w:lastRowFirstColumn="0" w:lastRowLastColumn="0"/>
            </w:pPr>
            <w:r>
              <w:t>✓ PASS</w:t>
            </w:r>
          </w:p>
        </w:tc>
        <w:tc>
          <w:tcPr>
            <w:tcW w:w="2351" w:type="dxa"/>
          </w:tcPr>
          <w:p w14:paraId="2804148E" w14:textId="77777777" w:rsidR="00D03292" w:rsidRDefault="00000000">
            <w:pPr>
              <w:cnfStyle w:val="000000100000" w:firstRow="0" w:lastRow="0" w:firstColumn="0" w:lastColumn="0" w:oddVBand="0" w:evenVBand="0" w:oddHBand="1" w:evenHBand="0" w:firstRowFirstColumn="0" w:firstRowLastColumn="0" w:lastRowFirstColumn="0" w:lastRowLastColumn="0"/>
            </w:pPr>
            <w:r>
              <w:t>&lt; 1s</w:t>
            </w:r>
          </w:p>
        </w:tc>
      </w:tr>
      <w:tr w:rsidR="00D03292" w14:paraId="1CA9671C"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0E25DF5" w14:textId="77777777" w:rsidR="00D03292" w:rsidRDefault="00000000">
            <w:r>
              <w:t>register.test.tsx</w:t>
            </w:r>
          </w:p>
        </w:tc>
        <w:tc>
          <w:tcPr>
            <w:tcW w:w="2351" w:type="dxa"/>
          </w:tcPr>
          <w:p w14:paraId="673B7544" w14:textId="77777777" w:rsidR="00D03292" w:rsidRDefault="00000000">
            <w:pPr>
              <w:cnfStyle w:val="000000010000" w:firstRow="0" w:lastRow="0" w:firstColumn="0" w:lastColumn="0" w:oddVBand="0" w:evenVBand="0" w:oddHBand="0" w:evenHBand="1" w:firstRowFirstColumn="0" w:firstRowLastColumn="0" w:lastRowFirstColumn="0" w:lastRowLastColumn="0"/>
            </w:pPr>
            <w:r>
              <w:t>1</w:t>
            </w:r>
          </w:p>
        </w:tc>
        <w:tc>
          <w:tcPr>
            <w:tcW w:w="2351" w:type="dxa"/>
          </w:tcPr>
          <w:p w14:paraId="6F0E95CE" w14:textId="77777777" w:rsidR="00D03292" w:rsidRDefault="00000000">
            <w:pPr>
              <w:cnfStyle w:val="000000010000" w:firstRow="0" w:lastRow="0" w:firstColumn="0" w:lastColumn="0" w:oddVBand="0" w:evenVBand="0" w:oddHBand="0" w:evenHBand="1" w:firstRowFirstColumn="0" w:firstRowLastColumn="0" w:lastRowFirstColumn="0" w:lastRowLastColumn="0"/>
            </w:pPr>
            <w:r>
              <w:t>✓ PASS</w:t>
            </w:r>
          </w:p>
        </w:tc>
        <w:tc>
          <w:tcPr>
            <w:tcW w:w="2351" w:type="dxa"/>
          </w:tcPr>
          <w:p w14:paraId="1D95F374" w14:textId="77777777" w:rsidR="00D03292" w:rsidRDefault="00000000">
            <w:pPr>
              <w:cnfStyle w:val="000000010000" w:firstRow="0" w:lastRow="0" w:firstColumn="0" w:lastColumn="0" w:oddVBand="0" w:evenVBand="0" w:oddHBand="0" w:evenHBand="1" w:firstRowFirstColumn="0" w:firstRowLastColumn="0" w:lastRowFirstColumn="0" w:lastRowLastColumn="0"/>
            </w:pPr>
            <w:r>
              <w:t>&lt; 1s</w:t>
            </w:r>
          </w:p>
        </w:tc>
      </w:tr>
      <w:tr w:rsidR="00D03292" w14:paraId="6F7B522D"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9E558F7" w14:textId="77777777" w:rsidR="00D03292" w:rsidRDefault="00000000">
            <w:r>
              <w:t>on_boarding.test.tsx</w:t>
            </w:r>
          </w:p>
        </w:tc>
        <w:tc>
          <w:tcPr>
            <w:tcW w:w="2351" w:type="dxa"/>
          </w:tcPr>
          <w:p w14:paraId="5E92D39F" w14:textId="77777777" w:rsidR="00D03292" w:rsidRDefault="00000000">
            <w:pPr>
              <w:cnfStyle w:val="000000100000" w:firstRow="0" w:lastRow="0" w:firstColumn="0" w:lastColumn="0" w:oddVBand="0" w:evenVBand="0" w:oddHBand="1" w:evenHBand="0" w:firstRowFirstColumn="0" w:firstRowLastColumn="0" w:lastRowFirstColumn="0" w:lastRowLastColumn="0"/>
            </w:pPr>
            <w:r>
              <w:t>2</w:t>
            </w:r>
          </w:p>
        </w:tc>
        <w:tc>
          <w:tcPr>
            <w:tcW w:w="2351" w:type="dxa"/>
          </w:tcPr>
          <w:p w14:paraId="41CD5713" w14:textId="77777777" w:rsidR="00D03292" w:rsidRDefault="00000000">
            <w:pPr>
              <w:cnfStyle w:val="000000100000" w:firstRow="0" w:lastRow="0" w:firstColumn="0" w:lastColumn="0" w:oddVBand="0" w:evenVBand="0" w:oddHBand="1" w:evenHBand="0" w:firstRowFirstColumn="0" w:firstRowLastColumn="0" w:lastRowFirstColumn="0" w:lastRowLastColumn="0"/>
            </w:pPr>
            <w:r>
              <w:t>✓ PASS</w:t>
            </w:r>
          </w:p>
        </w:tc>
        <w:tc>
          <w:tcPr>
            <w:tcW w:w="2351" w:type="dxa"/>
          </w:tcPr>
          <w:p w14:paraId="7D924559" w14:textId="77777777" w:rsidR="00D03292" w:rsidRDefault="00000000">
            <w:pPr>
              <w:cnfStyle w:val="000000100000" w:firstRow="0" w:lastRow="0" w:firstColumn="0" w:lastColumn="0" w:oddVBand="0" w:evenVBand="0" w:oddHBand="1" w:evenHBand="0" w:firstRowFirstColumn="0" w:firstRowLastColumn="0" w:lastRowFirstColumn="0" w:lastRowLastColumn="0"/>
            </w:pPr>
            <w:r>
              <w:t>5.5s</w:t>
            </w:r>
          </w:p>
        </w:tc>
      </w:tr>
      <w:tr w:rsidR="00D03292" w14:paraId="5176ED71"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0C8972" w14:textId="77777777" w:rsidR="00D03292" w:rsidRDefault="00000000">
            <w:r>
              <w:t>index.test.tsx</w:t>
            </w:r>
          </w:p>
        </w:tc>
        <w:tc>
          <w:tcPr>
            <w:tcW w:w="2351" w:type="dxa"/>
          </w:tcPr>
          <w:p w14:paraId="2101D96B" w14:textId="77777777" w:rsidR="00D03292" w:rsidRDefault="00000000">
            <w:pPr>
              <w:cnfStyle w:val="000000010000" w:firstRow="0" w:lastRow="0" w:firstColumn="0" w:lastColumn="0" w:oddVBand="0" w:evenVBand="0" w:oddHBand="0" w:evenHBand="1" w:firstRowFirstColumn="0" w:firstRowLastColumn="0" w:lastRowFirstColumn="0" w:lastRowLastColumn="0"/>
            </w:pPr>
            <w:r>
              <w:t>1</w:t>
            </w:r>
          </w:p>
        </w:tc>
        <w:tc>
          <w:tcPr>
            <w:tcW w:w="2351" w:type="dxa"/>
          </w:tcPr>
          <w:p w14:paraId="5EFEB323" w14:textId="77777777" w:rsidR="00D03292" w:rsidRDefault="00000000">
            <w:pPr>
              <w:cnfStyle w:val="000000010000" w:firstRow="0" w:lastRow="0" w:firstColumn="0" w:lastColumn="0" w:oddVBand="0" w:evenVBand="0" w:oddHBand="0" w:evenHBand="1" w:firstRowFirstColumn="0" w:firstRowLastColumn="0" w:lastRowFirstColumn="0" w:lastRowLastColumn="0"/>
            </w:pPr>
            <w:r>
              <w:t>✓ PASS</w:t>
            </w:r>
          </w:p>
        </w:tc>
        <w:tc>
          <w:tcPr>
            <w:tcW w:w="2351" w:type="dxa"/>
          </w:tcPr>
          <w:p w14:paraId="6C2B3AAD" w14:textId="77777777" w:rsidR="00D03292" w:rsidRDefault="00000000">
            <w:pPr>
              <w:cnfStyle w:val="000000010000" w:firstRow="0" w:lastRow="0" w:firstColumn="0" w:lastColumn="0" w:oddVBand="0" w:evenVBand="0" w:oddHBand="0" w:evenHBand="1" w:firstRowFirstColumn="0" w:firstRowLastColumn="0" w:lastRowFirstColumn="0" w:lastRowLastColumn="0"/>
            </w:pPr>
            <w:r>
              <w:t>7.7s</w:t>
            </w:r>
          </w:p>
        </w:tc>
      </w:tr>
      <w:tr w:rsidR="00D03292" w14:paraId="5DCD14E5"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A7FE5C9" w14:textId="77777777" w:rsidR="00D03292" w:rsidRDefault="00000000">
            <w:r>
              <w:t>account.test.tsx</w:t>
            </w:r>
          </w:p>
        </w:tc>
        <w:tc>
          <w:tcPr>
            <w:tcW w:w="2351" w:type="dxa"/>
          </w:tcPr>
          <w:p w14:paraId="779F32C6" w14:textId="77777777" w:rsidR="00D03292" w:rsidRDefault="00000000">
            <w:pPr>
              <w:cnfStyle w:val="000000100000" w:firstRow="0" w:lastRow="0" w:firstColumn="0" w:lastColumn="0" w:oddVBand="0" w:evenVBand="0" w:oddHBand="1" w:evenHBand="0" w:firstRowFirstColumn="0" w:firstRowLastColumn="0" w:lastRowFirstColumn="0" w:lastRowLastColumn="0"/>
            </w:pPr>
            <w:r>
              <w:t>2</w:t>
            </w:r>
          </w:p>
        </w:tc>
        <w:tc>
          <w:tcPr>
            <w:tcW w:w="2351" w:type="dxa"/>
          </w:tcPr>
          <w:p w14:paraId="316BBF35" w14:textId="77777777" w:rsidR="00D03292" w:rsidRDefault="00000000">
            <w:pPr>
              <w:cnfStyle w:val="000000100000" w:firstRow="0" w:lastRow="0" w:firstColumn="0" w:lastColumn="0" w:oddVBand="0" w:evenVBand="0" w:oddHBand="1" w:evenHBand="0" w:firstRowFirstColumn="0" w:firstRowLastColumn="0" w:lastRowFirstColumn="0" w:lastRowLastColumn="0"/>
            </w:pPr>
            <w:r>
              <w:t>✓ PASS</w:t>
            </w:r>
          </w:p>
        </w:tc>
        <w:tc>
          <w:tcPr>
            <w:tcW w:w="2351" w:type="dxa"/>
          </w:tcPr>
          <w:p w14:paraId="0D930FAD" w14:textId="77777777" w:rsidR="00D03292" w:rsidRDefault="00000000">
            <w:pPr>
              <w:cnfStyle w:val="000000100000" w:firstRow="0" w:lastRow="0" w:firstColumn="0" w:lastColumn="0" w:oddVBand="0" w:evenVBand="0" w:oddHBand="1" w:evenHBand="0" w:firstRowFirstColumn="0" w:firstRowLastColumn="0" w:lastRowFirstColumn="0" w:lastRowLastColumn="0"/>
            </w:pPr>
            <w:r>
              <w:t>&lt; 1s</w:t>
            </w:r>
          </w:p>
        </w:tc>
      </w:tr>
      <w:tr w:rsidR="00D03292" w14:paraId="743829D3"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FA7861C" w14:textId="77777777" w:rsidR="00D03292" w:rsidRDefault="00000000">
            <w:r>
              <w:t>budgets.test.tsx</w:t>
            </w:r>
          </w:p>
        </w:tc>
        <w:tc>
          <w:tcPr>
            <w:tcW w:w="2351" w:type="dxa"/>
          </w:tcPr>
          <w:p w14:paraId="78D0AFBE" w14:textId="77777777" w:rsidR="00D03292" w:rsidRDefault="00000000">
            <w:pPr>
              <w:cnfStyle w:val="000000010000" w:firstRow="0" w:lastRow="0" w:firstColumn="0" w:lastColumn="0" w:oddVBand="0" w:evenVBand="0" w:oddHBand="0" w:evenHBand="1" w:firstRowFirstColumn="0" w:firstRowLastColumn="0" w:lastRowFirstColumn="0" w:lastRowLastColumn="0"/>
            </w:pPr>
            <w:r>
              <w:t>2</w:t>
            </w:r>
          </w:p>
        </w:tc>
        <w:tc>
          <w:tcPr>
            <w:tcW w:w="2351" w:type="dxa"/>
          </w:tcPr>
          <w:p w14:paraId="78F3087A" w14:textId="77777777" w:rsidR="00D03292" w:rsidRDefault="00000000">
            <w:pPr>
              <w:cnfStyle w:val="000000010000" w:firstRow="0" w:lastRow="0" w:firstColumn="0" w:lastColumn="0" w:oddVBand="0" w:evenVBand="0" w:oddHBand="0" w:evenHBand="1" w:firstRowFirstColumn="0" w:firstRowLastColumn="0" w:lastRowFirstColumn="0" w:lastRowLastColumn="0"/>
            </w:pPr>
            <w:r>
              <w:t>✓ PASS</w:t>
            </w:r>
          </w:p>
        </w:tc>
        <w:tc>
          <w:tcPr>
            <w:tcW w:w="2351" w:type="dxa"/>
          </w:tcPr>
          <w:p w14:paraId="1E992549" w14:textId="77777777" w:rsidR="00D03292" w:rsidRDefault="00000000">
            <w:pPr>
              <w:cnfStyle w:val="000000010000" w:firstRow="0" w:lastRow="0" w:firstColumn="0" w:lastColumn="0" w:oddVBand="0" w:evenVBand="0" w:oddHBand="0" w:evenHBand="1" w:firstRowFirstColumn="0" w:firstRowLastColumn="0" w:lastRowFirstColumn="0" w:lastRowLastColumn="0"/>
            </w:pPr>
            <w:r>
              <w:t>5.5s</w:t>
            </w:r>
          </w:p>
        </w:tc>
      </w:tr>
      <w:tr w:rsidR="00D03292" w14:paraId="48115112"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9A9685C" w14:textId="77777777" w:rsidR="00D03292" w:rsidRDefault="00000000">
            <w:r>
              <w:t>payments.test.tsx</w:t>
            </w:r>
          </w:p>
        </w:tc>
        <w:tc>
          <w:tcPr>
            <w:tcW w:w="2351" w:type="dxa"/>
          </w:tcPr>
          <w:p w14:paraId="631549B1" w14:textId="77777777" w:rsidR="00D03292" w:rsidRDefault="00000000">
            <w:pPr>
              <w:cnfStyle w:val="000000100000" w:firstRow="0" w:lastRow="0" w:firstColumn="0" w:lastColumn="0" w:oddVBand="0" w:evenVBand="0" w:oddHBand="1" w:evenHBand="0" w:firstRowFirstColumn="0" w:firstRowLastColumn="0" w:lastRowFirstColumn="0" w:lastRowLastColumn="0"/>
            </w:pPr>
            <w:r>
              <w:t>2</w:t>
            </w:r>
          </w:p>
        </w:tc>
        <w:tc>
          <w:tcPr>
            <w:tcW w:w="2351" w:type="dxa"/>
          </w:tcPr>
          <w:p w14:paraId="42B8F4F3" w14:textId="77777777" w:rsidR="00D03292" w:rsidRDefault="00000000">
            <w:pPr>
              <w:cnfStyle w:val="000000100000" w:firstRow="0" w:lastRow="0" w:firstColumn="0" w:lastColumn="0" w:oddVBand="0" w:evenVBand="0" w:oddHBand="1" w:evenHBand="0" w:firstRowFirstColumn="0" w:firstRowLastColumn="0" w:lastRowFirstColumn="0" w:lastRowLastColumn="0"/>
            </w:pPr>
            <w:r>
              <w:t>✓ PASS</w:t>
            </w:r>
          </w:p>
        </w:tc>
        <w:tc>
          <w:tcPr>
            <w:tcW w:w="2351" w:type="dxa"/>
          </w:tcPr>
          <w:p w14:paraId="4C99EC76" w14:textId="77777777" w:rsidR="00D03292" w:rsidRDefault="00000000">
            <w:pPr>
              <w:cnfStyle w:val="000000100000" w:firstRow="0" w:lastRow="0" w:firstColumn="0" w:lastColumn="0" w:oddVBand="0" w:evenVBand="0" w:oddHBand="1" w:evenHBand="0" w:firstRowFirstColumn="0" w:firstRowLastColumn="0" w:lastRowFirstColumn="0" w:lastRowLastColumn="0"/>
            </w:pPr>
            <w:r>
              <w:t>&lt; 1s</w:t>
            </w:r>
          </w:p>
        </w:tc>
      </w:tr>
      <w:tr w:rsidR="00D03292" w14:paraId="15BC9C23" w14:textId="77777777" w:rsidTr="00D032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B5FF016" w14:textId="77777777" w:rsidR="00D03292" w:rsidRDefault="00000000">
            <w:r>
              <w:t>transactions.test.tsx</w:t>
            </w:r>
          </w:p>
        </w:tc>
        <w:tc>
          <w:tcPr>
            <w:tcW w:w="2351" w:type="dxa"/>
          </w:tcPr>
          <w:p w14:paraId="0A8A5FF3" w14:textId="77777777" w:rsidR="00D03292" w:rsidRDefault="00000000">
            <w:pPr>
              <w:cnfStyle w:val="000000010000" w:firstRow="0" w:lastRow="0" w:firstColumn="0" w:lastColumn="0" w:oddVBand="0" w:evenVBand="0" w:oddHBand="0" w:evenHBand="1" w:firstRowFirstColumn="0" w:firstRowLastColumn="0" w:lastRowFirstColumn="0" w:lastRowLastColumn="0"/>
            </w:pPr>
            <w:r>
              <w:t>3</w:t>
            </w:r>
          </w:p>
        </w:tc>
        <w:tc>
          <w:tcPr>
            <w:tcW w:w="2351" w:type="dxa"/>
          </w:tcPr>
          <w:p w14:paraId="798FAC97" w14:textId="77777777" w:rsidR="00D03292" w:rsidRDefault="00000000">
            <w:pPr>
              <w:cnfStyle w:val="000000010000" w:firstRow="0" w:lastRow="0" w:firstColumn="0" w:lastColumn="0" w:oddVBand="0" w:evenVBand="0" w:oddHBand="0" w:evenHBand="1" w:firstRowFirstColumn="0" w:firstRowLastColumn="0" w:lastRowFirstColumn="0" w:lastRowLastColumn="0"/>
            </w:pPr>
            <w:r>
              <w:t>✓ PASS</w:t>
            </w:r>
          </w:p>
        </w:tc>
        <w:tc>
          <w:tcPr>
            <w:tcW w:w="2351" w:type="dxa"/>
          </w:tcPr>
          <w:p w14:paraId="17DD095B" w14:textId="77777777" w:rsidR="00D03292" w:rsidRDefault="00000000">
            <w:pPr>
              <w:cnfStyle w:val="000000010000" w:firstRow="0" w:lastRow="0" w:firstColumn="0" w:lastColumn="0" w:oddVBand="0" w:evenVBand="0" w:oddHBand="0" w:evenHBand="1" w:firstRowFirstColumn="0" w:firstRowLastColumn="0" w:lastRowFirstColumn="0" w:lastRowLastColumn="0"/>
            </w:pPr>
            <w:r>
              <w:t>&lt; 1s</w:t>
            </w:r>
          </w:p>
        </w:tc>
      </w:tr>
      <w:tr w:rsidR="00D03292" w14:paraId="30C70FFB" w14:textId="77777777" w:rsidTr="00D0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FBEA767" w14:textId="77777777" w:rsidR="00D03292" w:rsidRDefault="00000000">
            <w:r>
              <w:t>TOTAL</w:t>
            </w:r>
          </w:p>
        </w:tc>
        <w:tc>
          <w:tcPr>
            <w:tcW w:w="2351" w:type="dxa"/>
          </w:tcPr>
          <w:p w14:paraId="50291F91" w14:textId="77777777" w:rsidR="00D03292" w:rsidRDefault="00000000">
            <w:pPr>
              <w:cnfStyle w:val="000000100000" w:firstRow="0" w:lastRow="0" w:firstColumn="0" w:lastColumn="0" w:oddVBand="0" w:evenVBand="0" w:oddHBand="1" w:evenHBand="0" w:firstRowFirstColumn="0" w:firstRowLastColumn="0" w:lastRowFirstColumn="0" w:lastRowLastColumn="0"/>
            </w:pPr>
            <w:r>
              <w:t>16</w:t>
            </w:r>
          </w:p>
        </w:tc>
        <w:tc>
          <w:tcPr>
            <w:tcW w:w="2351" w:type="dxa"/>
          </w:tcPr>
          <w:p w14:paraId="54ACCEF9" w14:textId="77777777" w:rsidR="00D03292" w:rsidRDefault="00000000">
            <w:pPr>
              <w:cnfStyle w:val="000000100000" w:firstRow="0" w:lastRow="0" w:firstColumn="0" w:lastColumn="0" w:oddVBand="0" w:evenVBand="0" w:oddHBand="1" w:evenHBand="0" w:firstRowFirstColumn="0" w:firstRowLastColumn="0" w:lastRowFirstColumn="0" w:lastRowLastColumn="0"/>
            </w:pPr>
            <w:r>
              <w:rPr>
                <w:b/>
              </w:rPr>
              <w:t>✓ 16/16 PASS</w:t>
            </w:r>
          </w:p>
        </w:tc>
        <w:tc>
          <w:tcPr>
            <w:tcW w:w="2351" w:type="dxa"/>
          </w:tcPr>
          <w:p w14:paraId="048D035F" w14:textId="77777777" w:rsidR="00D03292" w:rsidRDefault="00000000">
            <w:pPr>
              <w:cnfStyle w:val="000000100000" w:firstRow="0" w:lastRow="0" w:firstColumn="0" w:lastColumn="0" w:oddVBand="0" w:evenVBand="0" w:oddHBand="1" w:evenHBand="0" w:firstRowFirstColumn="0" w:firstRowLastColumn="0" w:lastRowFirstColumn="0" w:lastRowLastColumn="0"/>
            </w:pPr>
            <w:r>
              <w:t>~10s</w:t>
            </w:r>
          </w:p>
        </w:tc>
      </w:tr>
    </w:tbl>
    <w:p w14:paraId="5FBCDA10" w14:textId="77777777" w:rsidR="00D03292" w:rsidRDefault="00000000">
      <w:r>
        <w:br w:type="page"/>
      </w:r>
    </w:p>
    <w:p w14:paraId="6B067565" w14:textId="77777777" w:rsidR="00D03292" w:rsidRDefault="00000000">
      <w:pPr>
        <w:pStyle w:val="Ttulo1"/>
      </w:pPr>
      <w:r>
        <w:lastRenderedPageBreak/>
        <w:t>5. Errores Encontrados y Soluciones</w:t>
      </w:r>
    </w:p>
    <w:p w14:paraId="71D29EDF" w14:textId="77777777" w:rsidR="00D03292" w:rsidRDefault="00000000">
      <w:r>
        <w:t>Durante el desarrollo de las pruebas unitarias se encontraron diversos errores que fueron identificados, analizados y resueltos de forma iterativa. A continuación se documenta cada error con su mensaje original, causa raíz y la solución aplicada.</w:t>
      </w:r>
    </w:p>
    <w:p w14:paraId="3825C287" w14:textId="77777777" w:rsidR="00D03292" w:rsidRDefault="00000000">
      <w:pPr>
        <w:pStyle w:val="Ttulo2"/>
      </w:pPr>
      <w:r>
        <w:t>ERR-01: API asíncrona de render() — TypeError</w:t>
      </w:r>
    </w:p>
    <w:p w14:paraId="1BA49614" w14:textId="77777777" w:rsidR="00D03292" w:rsidRDefault="00000000">
      <w:r>
        <w:rPr>
          <w:b/>
          <w:sz w:val="20"/>
        </w:rPr>
        <w:t xml:space="preserve">Pantallas afectadas: </w:t>
      </w:r>
      <w:r>
        <w:rPr>
          <w:sz w:val="20"/>
        </w:rPr>
        <w:t>Todas las pantallas</w:t>
      </w:r>
    </w:p>
    <w:p w14:paraId="141E395C" w14:textId="77777777" w:rsidR="00D03292" w:rsidRDefault="00000000">
      <w:r>
        <w:rPr>
          <w:b/>
          <w:color w:val="CC0000"/>
          <w:sz w:val="20"/>
        </w:rPr>
        <w:t>Mensaje de error:</w:t>
      </w:r>
    </w:p>
    <w:p w14:paraId="668B4BD2" w14:textId="77777777" w:rsidR="00D03292" w:rsidRDefault="00000000">
      <w:pPr>
        <w:shd w:val="clear" w:color="auto" w:fill="F5F5F5"/>
        <w:spacing w:after="0" w:line="240" w:lineRule="exact"/>
      </w:pPr>
      <w:r>
        <w:rPr>
          <w:rFonts w:ascii="Consolas" w:hAnsi="Consolas"/>
          <w:color w:val="1E1E1E"/>
          <w:sz w:val="16"/>
        </w:rPr>
        <w:t>TypeError: result.getByText is not a function</w:t>
      </w:r>
    </w:p>
    <w:p w14:paraId="08E8A97C" w14:textId="77777777" w:rsidR="00D03292" w:rsidRDefault="00000000">
      <w:r>
        <w:rPr>
          <w:b/>
          <w:sz w:val="20"/>
        </w:rPr>
        <w:t>Causa raíz:</w:t>
      </w:r>
    </w:p>
    <w:p w14:paraId="60BAA6A1" w14:textId="77777777" w:rsidR="00D03292" w:rsidRDefault="00000000">
      <w:r>
        <w:t>La versión 14 de @testing-library/react-native (compatible con React 19) cambió render(), fireEvent() y act() a funciones asíncronas. Al usar const { getByText } = render(&lt;Component /&gt;) sin await, la variable recibía una Promise en lugar del objeto de queries.</w:t>
      </w:r>
    </w:p>
    <w:p w14:paraId="73974B3F" w14:textId="77777777" w:rsidR="00D03292" w:rsidRDefault="00000000">
      <w:r>
        <w:rPr>
          <w:b/>
          <w:color w:val="228B22"/>
          <w:sz w:val="20"/>
        </w:rPr>
        <w:t>Solución aplicada:</w:t>
      </w:r>
    </w:p>
    <w:p w14:paraId="0E2EAB26" w14:textId="77777777" w:rsidR="00D03292" w:rsidRDefault="00000000">
      <w:r>
        <w:t>Se actualizaron todas las llamadas a render() y fireEvent() para usar await:</w:t>
      </w:r>
      <w:r>
        <w:br/>
        <w:t>• Antes:  const { getByText } = render(&lt;Screen /&gt;);</w:t>
      </w:r>
      <w:r>
        <w:br/>
        <w:t>• Después: const { getByText } = await render(&lt;Screen /&gt;);</w:t>
      </w:r>
      <w:r>
        <w:br/>
        <w:t>• Antes:  fireEvent.press(button);</w:t>
      </w:r>
      <w:r>
        <w:br/>
        <w:t>• Después: await fireEvent.press(button);</w:t>
      </w:r>
    </w:p>
    <w:p w14:paraId="2F687CA4" w14:textId="77777777" w:rsidR="00D03292" w:rsidRDefault="00D03292">
      <w:pPr>
        <w:pBdr>
          <w:bottom w:val="single" w:sz="6" w:space="1" w:color="CCCCCC"/>
        </w:pBdr>
        <w:spacing w:before="120" w:after="120"/>
      </w:pPr>
    </w:p>
    <w:p w14:paraId="56825D05" w14:textId="77777777" w:rsidR="00D03292" w:rsidRDefault="00000000">
      <w:pPr>
        <w:pStyle w:val="Ttulo2"/>
      </w:pPr>
      <w:r>
        <w:t>ERR-02: Ciclo infinito de re-renderizado — Too many re-renders</w:t>
      </w:r>
    </w:p>
    <w:p w14:paraId="6237608E" w14:textId="77777777" w:rsidR="00D03292" w:rsidRDefault="00000000">
      <w:r>
        <w:rPr>
          <w:b/>
          <w:sz w:val="20"/>
        </w:rPr>
        <w:t xml:space="preserve">Pantallas afectadas: </w:t>
      </w:r>
      <w:r>
        <w:rPr>
          <w:sz w:val="20"/>
        </w:rPr>
        <w:t>TransactionsScreen, PaymentsScreen, HomeScreen</w:t>
      </w:r>
    </w:p>
    <w:p w14:paraId="01801C54" w14:textId="77777777" w:rsidR="00D03292" w:rsidRDefault="00000000">
      <w:r>
        <w:rPr>
          <w:b/>
          <w:color w:val="CC0000"/>
          <w:sz w:val="20"/>
        </w:rPr>
        <w:t>Mensaje de error:</w:t>
      </w:r>
    </w:p>
    <w:p w14:paraId="2ACB75D8" w14:textId="77777777" w:rsidR="00D03292" w:rsidRDefault="00000000">
      <w:pPr>
        <w:shd w:val="clear" w:color="auto" w:fill="F5F5F5"/>
        <w:spacing w:after="0" w:line="240" w:lineRule="exact"/>
      </w:pPr>
      <w:r>
        <w:rPr>
          <w:rFonts w:ascii="Consolas" w:hAnsi="Consolas"/>
          <w:color w:val="1E1E1E"/>
          <w:sz w:val="16"/>
        </w:rPr>
        <w:t>Too many re-renders. React limits the number of renders to prevent an infinite loop.</w:t>
      </w:r>
    </w:p>
    <w:p w14:paraId="5A74A334" w14:textId="77777777" w:rsidR="00D03292" w:rsidRDefault="00000000">
      <w:r>
        <w:rPr>
          <w:b/>
          <w:sz w:val="20"/>
        </w:rPr>
        <w:t>Causa raíz:</w:t>
      </w:r>
    </w:p>
    <w:p w14:paraId="47A5EF06" w14:textId="77777777" w:rsidR="00D03292" w:rsidRDefault="00000000">
      <w:r>
        <w:t>El mock de useFocusEffect ejecutaba el callback directamente durante la fase de render: useFocusEffect: jest.fn((callback) =&gt; callback()). Esto provocaba actualizaciones de estado (setState) durante el render, causando un bucle infinito de re-renderizados.</w:t>
      </w:r>
    </w:p>
    <w:p w14:paraId="43CF9557" w14:textId="77777777" w:rsidR="00D03292" w:rsidRDefault="00000000">
      <w:r>
        <w:rPr>
          <w:b/>
          <w:color w:val="228B22"/>
          <w:sz w:val="20"/>
        </w:rPr>
        <w:t>Solución aplicada:</w:t>
      </w:r>
    </w:p>
    <w:p w14:paraId="0DA1147C" w14:textId="77777777" w:rsidR="00D03292" w:rsidRDefault="00000000">
      <w:r>
        <w:t>Se modificó el mock de useFocusEffect en jest.setup.js para delegar en React.useEffect, que ejecuta el callback después del montaje del componente:</w:t>
      </w:r>
      <w:r>
        <w:br/>
        <w:t>• Antes:  useFocusEffect: jest.fn((callback) =&gt; callback())</w:t>
      </w:r>
      <w:r>
        <w:br/>
        <w:t>• Después: useFocusEffect: (callback) =&gt; { require("react").useEffect(callback, []); }</w:t>
      </w:r>
    </w:p>
    <w:p w14:paraId="779B7F68" w14:textId="77777777" w:rsidR="00D03292" w:rsidRDefault="00D03292">
      <w:pPr>
        <w:pBdr>
          <w:bottom w:val="single" w:sz="6" w:space="1" w:color="CCCCCC"/>
        </w:pBdr>
        <w:spacing w:before="120" w:after="120"/>
      </w:pPr>
    </w:p>
    <w:p w14:paraId="2373B8FC" w14:textId="77777777" w:rsidR="00D03292" w:rsidRDefault="00000000">
      <w:pPr>
        <w:pStyle w:val="Ttulo2"/>
      </w:pPr>
      <w:r>
        <w:lastRenderedPageBreak/>
        <w:t>ERR-03: Módulo ESM no soportado — SyntaxError con d3</w:t>
      </w:r>
    </w:p>
    <w:p w14:paraId="298C6D4C" w14:textId="77777777" w:rsidR="00D03292" w:rsidRDefault="00000000">
      <w:r>
        <w:rPr>
          <w:b/>
          <w:sz w:val="20"/>
        </w:rPr>
        <w:t xml:space="preserve">Pantallas afectadas: </w:t>
      </w:r>
      <w:r>
        <w:rPr>
          <w:sz w:val="20"/>
        </w:rPr>
        <w:t>HomeScreen (index.test.tsx)</w:t>
      </w:r>
    </w:p>
    <w:p w14:paraId="0B49B69B" w14:textId="77777777" w:rsidR="00D03292" w:rsidRDefault="00000000">
      <w:r>
        <w:rPr>
          <w:b/>
          <w:color w:val="CC0000"/>
          <w:sz w:val="20"/>
        </w:rPr>
        <w:t>Mensaje de error:</w:t>
      </w:r>
    </w:p>
    <w:p w14:paraId="25EF226A" w14:textId="77777777" w:rsidR="00D03292" w:rsidRDefault="00000000">
      <w:pPr>
        <w:shd w:val="clear" w:color="auto" w:fill="F5F5F5"/>
        <w:spacing w:after="0" w:line="240" w:lineRule="exact"/>
      </w:pPr>
      <w:r>
        <w:rPr>
          <w:rFonts w:ascii="Consolas" w:hAnsi="Consolas"/>
          <w:color w:val="1E1E1E"/>
          <w:sz w:val="16"/>
        </w:rPr>
        <w:t>SyntaxError: Unexpected token 'export' — d3/src/index.js</w:t>
      </w:r>
    </w:p>
    <w:p w14:paraId="620808A2" w14:textId="77777777" w:rsidR="00D03292" w:rsidRDefault="00000000">
      <w:r>
        <w:rPr>
          <w:b/>
          <w:sz w:val="20"/>
        </w:rPr>
        <w:t>Causa raíz:</w:t>
      </w:r>
    </w:p>
    <w:p w14:paraId="69401DAB" w14:textId="77777777" w:rsidR="00D03292" w:rsidRDefault="00000000">
      <w:r>
        <w:t>La librería d3 (usada para gráficos en el Dashboard) está distribuida como módulos ES (ESM) con sintaxis export/import. Jest usa CommonJS por defecto y no puede parsear estos módulos sin transformarlos primero. d3 no estaba incluida en la lista de transformIgnorePatterns.</w:t>
      </w:r>
    </w:p>
    <w:p w14:paraId="5BBF1BC3" w14:textId="77777777" w:rsidR="00D03292" w:rsidRDefault="00000000">
      <w:r>
        <w:rPr>
          <w:b/>
          <w:color w:val="228B22"/>
          <w:sz w:val="20"/>
        </w:rPr>
        <w:t>Solución aplicada:</w:t>
      </w:r>
    </w:p>
    <w:p w14:paraId="4D98DE3B" w14:textId="77777777" w:rsidR="00D03292" w:rsidRDefault="00000000">
      <w:r>
        <w:t>Se actualizó transformIgnorePatterns en jest.config.js para incluir d3 y todas sus subdependencias ESM:</w:t>
      </w:r>
      <w:r>
        <w:br/>
        <w:t>• Se agregaron al patrón: d3|d3-.*|internmap|delaunator|robust-predicates</w:t>
      </w:r>
    </w:p>
    <w:p w14:paraId="7C9267D4" w14:textId="77777777" w:rsidR="00D03292" w:rsidRDefault="00D03292">
      <w:pPr>
        <w:pBdr>
          <w:bottom w:val="single" w:sz="6" w:space="1" w:color="CCCCCC"/>
        </w:pBdr>
        <w:spacing w:before="120" w:after="120"/>
      </w:pPr>
    </w:p>
    <w:p w14:paraId="17A62D86" w14:textId="77777777" w:rsidR="00D03292" w:rsidRDefault="00000000">
      <w:pPr>
        <w:pStyle w:val="Ttulo2"/>
      </w:pPr>
      <w:r>
        <w:t>ERR-04: Módulo de imagen no resuelto — Configuration error</w:t>
      </w:r>
    </w:p>
    <w:p w14:paraId="5D2D2ABF" w14:textId="77777777" w:rsidR="00D03292" w:rsidRDefault="00000000">
      <w:r>
        <w:rPr>
          <w:b/>
          <w:sz w:val="20"/>
        </w:rPr>
        <w:t xml:space="preserve">Pantallas afectadas: </w:t>
      </w:r>
      <w:r>
        <w:rPr>
          <w:sz w:val="20"/>
        </w:rPr>
        <w:t>LoginScreen</w:t>
      </w:r>
    </w:p>
    <w:p w14:paraId="28CDBCA7" w14:textId="77777777" w:rsidR="00D03292" w:rsidRDefault="00000000">
      <w:r>
        <w:rPr>
          <w:b/>
          <w:color w:val="CC0000"/>
          <w:sz w:val="20"/>
        </w:rPr>
        <w:t>Mensaje de error:</w:t>
      </w:r>
    </w:p>
    <w:p w14:paraId="77CB0F48" w14:textId="77777777" w:rsidR="00D03292" w:rsidRDefault="00000000">
      <w:pPr>
        <w:shd w:val="clear" w:color="auto" w:fill="F5F5F5"/>
        <w:spacing w:after="0" w:line="240" w:lineRule="exact"/>
      </w:pPr>
      <w:r>
        <w:rPr>
          <w:rFonts w:ascii="Consolas" w:hAnsi="Consolas"/>
          <w:color w:val="1E1E1E"/>
          <w:sz w:val="16"/>
        </w:rPr>
        <w:t>Could not locate module @/assets/images/google-icon.png mapped as: &lt;rootDir&gt;/src/$1</w:t>
      </w:r>
    </w:p>
    <w:p w14:paraId="44163B56" w14:textId="77777777" w:rsidR="00D03292" w:rsidRDefault="00000000">
      <w:r>
        <w:rPr>
          <w:b/>
          <w:sz w:val="20"/>
        </w:rPr>
        <w:t>Causa raíz:</w:t>
      </w:r>
    </w:p>
    <w:p w14:paraId="23EF2796" w14:textId="77777777" w:rsidR="00D03292" w:rsidRDefault="00000000">
      <w:r>
        <w:t>El mapeo de módulos en jest.config.js convertía todas las rutas @/* a src/*. Sin embargo, la imagen google-icon.png está en assets/ (no en src/), por lo que la ruta @/assets/images/google-icon.png se resolvía incorrectamente a src/assets/images/google-icon.png (que no existe).</w:t>
      </w:r>
    </w:p>
    <w:p w14:paraId="28CE7B10" w14:textId="77777777" w:rsidR="00D03292" w:rsidRDefault="00000000">
      <w:r>
        <w:rPr>
          <w:b/>
          <w:color w:val="228B22"/>
          <w:sz w:val="20"/>
        </w:rPr>
        <w:t>Solución aplicada:</w:t>
      </w:r>
    </w:p>
    <w:p w14:paraId="1453D8ED" w14:textId="77777777" w:rsidR="00D03292" w:rsidRDefault="00000000">
      <w:r>
        <w:t>Se agregó un mapeo específico para assets antes del mapeo general en moduleNameMapper de jest.config.js:</w:t>
      </w:r>
      <w:r>
        <w:br/>
        <w:t>• Se añadió: "^@/assets/(.*)$": "&lt;rootDir&gt;/assets/$1"</w:t>
      </w:r>
      <w:r>
        <w:br/>
        <w:t>• Este mapeo tiene prioridad sobre el general "^@/(.*)$": "&lt;rootDir&gt;/src/$1"</w:t>
      </w:r>
    </w:p>
    <w:p w14:paraId="6FB5B3D7" w14:textId="77777777" w:rsidR="00D03292" w:rsidRDefault="00D03292">
      <w:pPr>
        <w:pBdr>
          <w:bottom w:val="single" w:sz="6" w:space="1" w:color="CCCCCC"/>
        </w:pBdr>
        <w:spacing w:before="120" w:after="120"/>
      </w:pPr>
    </w:p>
    <w:p w14:paraId="28C144B4" w14:textId="77777777" w:rsidR="00D03292" w:rsidRDefault="00000000">
      <w:pPr>
        <w:pStyle w:val="Ttulo2"/>
      </w:pPr>
      <w:r>
        <w:t>ERR-05: Icono vectorial no mockeado — TypeError Font.isLoaded</w:t>
      </w:r>
    </w:p>
    <w:p w14:paraId="19758223" w14:textId="77777777" w:rsidR="00D03292" w:rsidRDefault="00000000">
      <w:r>
        <w:rPr>
          <w:b/>
          <w:sz w:val="20"/>
        </w:rPr>
        <w:t xml:space="preserve">Pantallas afectadas: </w:t>
      </w:r>
      <w:r>
        <w:rPr>
          <w:sz w:val="20"/>
        </w:rPr>
        <w:t>AccountScreen</w:t>
      </w:r>
    </w:p>
    <w:p w14:paraId="4C0E3CE6" w14:textId="77777777" w:rsidR="00D03292" w:rsidRDefault="00000000">
      <w:r>
        <w:rPr>
          <w:b/>
          <w:color w:val="CC0000"/>
          <w:sz w:val="20"/>
        </w:rPr>
        <w:t>Mensaje de error:</w:t>
      </w:r>
    </w:p>
    <w:p w14:paraId="594328A2" w14:textId="77777777" w:rsidR="00D03292" w:rsidRDefault="00000000">
      <w:pPr>
        <w:shd w:val="clear" w:color="auto" w:fill="F5F5F5"/>
        <w:spacing w:after="0" w:line="240" w:lineRule="exact"/>
      </w:pPr>
      <w:r>
        <w:rPr>
          <w:rFonts w:ascii="Consolas" w:hAnsi="Consolas"/>
          <w:color w:val="1E1E1E"/>
          <w:sz w:val="16"/>
        </w:rPr>
        <w:t>TypeError: Font.isLoaded is not a function</w:t>
      </w:r>
    </w:p>
    <w:p w14:paraId="007AA9F8" w14:textId="77777777" w:rsidR="00D03292" w:rsidRDefault="00000000">
      <w:r>
        <w:rPr>
          <w:b/>
          <w:sz w:val="20"/>
        </w:rPr>
        <w:t>Causa raíz:</w:t>
      </w:r>
    </w:p>
    <w:p w14:paraId="7CD73DC5" w14:textId="77777777" w:rsidR="00D03292" w:rsidRDefault="00000000">
      <w:r>
        <w:lastRenderedPageBreak/>
        <w:t>La pantalla de Account usa el set de iconos Feather (@expo/vector-icons/Feather), el cual no estaba incluido en los mocks de iconos vectoriales de jest.setup.js. Al intentar renderizar el icono real, el código intentaba verificar si la fuente estaba cargada, fallando en el entorno de test.</w:t>
      </w:r>
    </w:p>
    <w:p w14:paraId="6869B4FD" w14:textId="77777777" w:rsidR="00D03292" w:rsidRDefault="00000000">
      <w:r>
        <w:rPr>
          <w:b/>
          <w:color w:val="228B22"/>
          <w:sz w:val="20"/>
        </w:rPr>
        <w:t>Solución aplicada:</w:t>
      </w:r>
    </w:p>
    <w:p w14:paraId="3A512E0B" w14:textId="77777777" w:rsidR="00D03292" w:rsidRDefault="00000000">
      <w:r>
        <w:t>Se agregó el mock faltante en jest.setup.js:</w:t>
      </w:r>
      <w:r>
        <w:br/>
        <w:t>• jest.mock("@expo/vector-icons/Feather", () =&gt; "Feather");</w:t>
      </w:r>
    </w:p>
    <w:p w14:paraId="5760378F" w14:textId="77777777" w:rsidR="00D03292" w:rsidRDefault="00D03292">
      <w:pPr>
        <w:pBdr>
          <w:bottom w:val="single" w:sz="6" w:space="1" w:color="CCCCCC"/>
        </w:pBdr>
        <w:spacing w:before="120" w:after="120"/>
      </w:pPr>
    </w:p>
    <w:p w14:paraId="21404171" w14:textId="77777777" w:rsidR="00D03292" w:rsidRDefault="00000000">
      <w:pPr>
        <w:pStyle w:val="Ttulo2"/>
      </w:pPr>
      <w:r>
        <w:t>ERR-06: Texto con capitalización diferente — Unable to find element</w:t>
      </w:r>
    </w:p>
    <w:p w14:paraId="391B5362" w14:textId="77777777" w:rsidR="00D03292" w:rsidRDefault="00000000">
      <w:r>
        <w:rPr>
          <w:b/>
          <w:sz w:val="20"/>
        </w:rPr>
        <w:t xml:space="preserve">Pantallas afectadas: </w:t>
      </w:r>
      <w:r>
        <w:rPr>
          <w:sz w:val="20"/>
        </w:rPr>
        <w:t>OnboardingScreen, AccountScreen</w:t>
      </w:r>
    </w:p>
    <w:p w14:paraId="685AAD71" w14:textId="77777777" w:rsidR="00D03292" w:rsidRDefault="00000000">
      <w:r>
        <w:rPr>
          <w:b/>
          <w:color w:val="CC0000"/>
          <w:sz w:val="20"/>
        </w:rPr>
        <w:t>Mensaje de error:</w:t>
      </w:r>
    </w:p>
    <w:p w14:paraId="79BCB5E4" w14:textId="77777777" w:rsidR="00D03292" w:rsidRDefault="00000000">
      <w:pPr>
        <w:shd w:val="clear" w:color="auto" w:fill="F5F5F5"/>
        <w:spacing w:after="0" w:line="240" w:lineRule="exact"/>
      </w:pPr>
      <w:r>
        <w:rPr>
          <w:rFonts w:ascii="Consolas" w:hAnsi="Consolas"/>
          <w:color w:val="1E1E1E"/>
          <w:sz w:val="16"/>
        </w:rPr>
        <w:t>Unable to find an element with text: ¡HOLA, JANE! / Cerrar sesión</w:t>
      </w:r>
    </w:p>
    <w:p w14:paraId="579AF6F8" w14:textId="77777777" w:rsidR="00D03292" w:rsidRDefault="00000000">
      <w:r>
        <w:rPr>
          <w:b/>
          <w:sz w:val="20"/>
        </w:rPr>
        <w:t>Causa raíz:</w:t>
      </w:r>
    </w:p>
    <w:p w14:paraId="6F016DC5" w14:textId="77777777" w:rsidR="00D03292" w:rsidRDefault="00000000">
      <w:r>
        <w:t>Los tests buscaban textos con capitalización exacta ("¡HOLA, JANE!", "Cerrar sesión") pero el componente renderizaba el texto con una capitalización diferente. En Onboarding, el nombre se renderizaba en líneas separadas ("JANE" y "!" en nodos distintos). En Account, el botón mostraba "Cerrar Sesión" (S mayúscula).</w:t>
      </w:r>
    </w:p>
    <w:p w14:paraId="24DD0B11" w14:textId="77777777" w:rsidR="00D03292" w:rsidRDefault="00000000">
      <w:r>
        <w:rPr>
          <w:b/>
          <w:color w:val="228B22"/>
          <w:sz w:val="20"/>
        </w:rPr>
        <w:t>Solución aplicada:</w:t>
      </w:r>
    </w:p>
    <w:p w14:paraId="4EFE3F40" w14:textId="77777777" w:rsidR="00D03292" w:rsidRDefault="00000000">
      <w:r>
        <w:t>Se reemplazaron las búsquedas de texto exacto por expresiones regulares case-insensitive:</w:t>
      </w:r>
      <w:r>
        <w:br/>
        <w:t>• Antes:  getByText("¡HOLA, JANE!")</w:t>
      </w:r>
      <w:r>
        <w:br/>
        <w:t>• Después: getByText(/¡hola, jane!/i)</w:t>
      </w:r>
      <w:r>
        <w:br/>
        <w:t>• Antes:  getByText("Cerrar sesión")</w:t>
      </w:r>
      <w:r>
        <w:br/>
        <w:t>• Después: getByText(/cerrar sesión/i)</w:t>
      </w:r>
    </w:p>
    <w:p w14:paraId="0ACD5D4F" w14:textId="77777777" w:rsidR="00D03292" w:rsidRDefault="00D03292">
      <w:pPr>
        <w:pBdr>
          <w:bottom w:val="single" w:sz="6" w:space="1" w:color="CCCCCC"/>
        </w:pBdr>
        <w:spacing w:before="120" w:after="120"/>
      </w:pPr>
    </w:p>
    <w:p w14:paraId="03815820" w14:textId="77777777" w:rsidR="00D03292" w:rsidRDefault="00000000">
      <w:pPr>
        <w:pStyle w:val="Ttulo2"/>
      </w:pPr>
      <w:r>
        <w:t>ERR-07: Elementos duplicados en el DOM — Found multiple elements</w:t>
      </w:r>
    </w:p>
    <w:p w14:paraId="141E6E7D" w14:textId="77777777" w:rsidR="00D03292" w:rsidRDefault="00000000">
      <w:r>
        <w:rPr>
          <w:b/>
          <w:sz w:val="20"/>
        </w:rPr>
        <w:t xml:space="preserve">Pantallas afectadas: </w:t>
      </w:r>
      <w:r>
        <w:rPr>
          <w:sz w:val="20"/>
        </w:rPr>
        <w:t>BudgetsScreen</w:t>
      </w:r>
    </w:p>
    <w:p w14:paraId="6E8160FD" w14:textId="77777777" w:rsidR="00D03292" w:rsidRDefault="00000000">
      <w:r>
        <w:rPr>
          <w:b/>
          <w:color w:val="CC0000"/>
          <w:sz w:val="20"/>
        </w:rPr>
        <w:t>Mensaje de error:</w:t>
      </w:r>
    </w:p>
    <w:p w14:paraId="7472B0DC" w14:textId="77777777" w:rsidR="00D03292" w:rsidRDefault="00000000">
      <w:pPr>
        <w:shd w:val="clear" w:color="auto" w:fill="F5F5F5"/>
        <w:spacing w:after="0" w:line="240" w:lineRule="exact"/>
      </w:pPr>
      <w:r>
        <w:rPr>
          <w:rFonts w:ascii="Consolas" w:hAnsi="Consolas"/>
          <w:color w:val="1E1E1E"/>
          <w:sz w:val="16"/>
        </w:rPr>
        <w:t>Found multiple elements with text: S/ 200.00</w:t>
      </w:r>
    </w:p>
    <w:p w14:paraId="6EF7D7F0" w14:textId="77777777" w:rsidR="00D03292" w:rsidRDefault="00000000">
      <w:r>
        <w:rPr>
          <w:b/>
          <w:sz w:val="20"/>
        </w:rPr>
        <w:t>Causa raíz:</w:t>
      </w:r>
    </w:p>
    <w:p w14:paraId="3524014F" w14:textId="77777777" w:rsidR="00D03292" w:rsidRDefault="00000000">
      <w:r>
        <w:t>En la pantalla de presupuestos, el monto "S/ 200.00" aparecía dos veces: como gasto acumulado de la categoría Comida y como límite de la categoría Transporte. getByText() lanza error cuando encuentra múltiples coincidencias.</w:t>
      </w:r>
    </w:p>
    <w:p w14:paraId="4152F590" w14:textId="77777777" w:rsidR="00D03292" w:rsidRDefault="00000000">
      <w:r>
        <w:rPr>
          <w:b/>
          <w:color w:val="228B22"/>
          <w:sz w:val="20"/>
        </w:rPr>
        <w:t>Solución aplicada:</w:t>
      </w:r>
    </w:p>
    <w:p w14:paraId="26A36231" w14:textId="77777777" w:rsidR="00D03292" w:rsidRDefault="00000000">
      <w:r>
        <w:lastRenderedPageBreak/>
        <w:t>Se reemplazó getByText() por getAllByText() para los textos duplicados y se verificó la cantidad de elementos encontrados:</w:t>
      </w:r>
      <w:r>
        <w:br/>
        <w:t>• const elements200 = getAllByText("S/ 200.00");</w:t>
      </w:r>
      <w:r>
        <w:br/>
        <w:t>• expect(elements200.length).toBe(2);</w:t>
      </w:r>
    </w:p>
    <w:p w14:paraId="64FAB336" w14:textId="77777777" w:rsidR="00D03292" w:rsidRDefault="00D03292">
      <w:pPr>
        <w:pBdr>
          <w:bottom w:val="single" w:sz="6" w:space="1" w:color="CCCCCC"/>
        </w:pBdr>
        <w:spacing w:before="120" w:after="120"/>
      </w:pPr>
    </w:p>
    <w:p w14:paraId="00BA0E6A" w14:textId="77777777" w:rsidR="00D03292" w:rsidRDefault="00000000">
      <w:pPr>
        <w:pStyle w:val="Ttulo2"/>
      </w:pPr>
      <w:r>
        <w:t>ERR-08: Botón FAB sin texto visible — Unable to find element</w:t>
      </w:r>
    </w:p>
    <w:p w14:paraId="7CC7AC48" w14:textId="77777777" w:rsidR="00D03292" w:rsidRDefault="00000000">
      <w:r>
        <w:rPr>
          <w:b/>
          <w:sz w:val="20"/>
        </w:rPr>
        <w:t xml:space="preserve">Pantallas afectadas: </w:t>
      </w:r>
      <w:r>
        <w:rPr>
          <w:sz w:val="20"/>
        </w:rPr>
        <w:t>BudgetsScreen, TransactionsScreen</w:t>
      </w:r>
    </w:p>
    <w:p w14:paraId="132933B5" w14:textId="77777777" w:rsidR="00D03292" w:rsidRDefault="00000000">
      <w:r>
        <w:rPr>
          <w:b/>
          <w:color w:val="CC0000"/>
          <w:sz w:val="20"/>
        </w:rPr>
        <w:t>Mensaje de error:</w:t>
      </w:r>
    </w:p>
    <w:p w14:paraId="2EB154D6" w14:textId="77777777" w:rsidR="00D03292" w:rsidRDefault="00000000">
      <w:pPr>
        <w:shd w:val="clear" w:color="auto" w:fill="F5F5F5"/>
        <w:spacing w:after="0" w:line="240" w:lineRule="exact"/>
      </w:pPr>
      <w:r>
        <w:rPr>
          <w:rFonts w:ascii="Consolas" w:hAnsi="Consolas"/>
          <w:color w:val="1E1E1E"/>
          <w:sz w:val="16"/>
        </w:rPr>
        <w:t>Unable to find an element with text: Agregar Categoría / Agregar Transacción</w:t>
      </w:r>
    </w:p>
    <w:p w14:paraId="6410646A" w14:textId="77777777" w:rsidR="00D03292" w:rsidRDefault="00000000">
      <w:r>
        <w:rPr>
          <w:b/>
          <w:sz w:val="20"/>
        </w:rPr>
        <w:t>Causa raíz:</w:t>
      </w:r>
    </w:p>
    <w:p w14:paraId="63E92C12" w14:textId="77777777" w:rsidR="00D03292" w:rsidRDefault="00000000">
      <w:r>
        <w:t>Los botones flotantes de acción (FAB) solo contienen un icono "+" (AntDesign) sin texto visible. Los tests intentaban buscar texto que no existía en el DOM.</w:t>
      </w:r>
    </w:p>
    <w:p w14:paraId="034C8828" w14:textId="77777777" w:rsidR="00D03292" w:rsidRDefault="00000000">
      <w:r>
        <w:rPr>
          <w:b/>
          <w:color w:val="228B22"/>
          <w:sz w:val="20"/>
        </w:rPr>
        <w:t>Solución aplicada:</w:t>
      </w:r>
    </w:p>
    <w:p w14:paraId="2A10234D" w14:textId="77777777" w:rsidR="00D03292" w:rsidRDefault="00000000">
      <w:r>
        <w:t>Se agregó la propiedad testID a los componentes TouchableOpacity de los FABs en los archivos fuente y se usó getByTestId() en los tests:</w:t>
      </w:r>
      <w:r>
        <w:br/>
        <w:t>• En budgets.tsx: testID="add-category-button"</w:t>
      </w:r>
      <w:r>
        <w:br/>
        <w:t>• En transactions.tsx: testID="add-transaction-button"</w:t>
      </w:r>
      <w:r>
        <w:br/>
        <w:t>• En tests: getByTestId("add-category-button")</w:t>
      </w:r>
    </w:p>
    <w:p w14:paraId="4827005D" w14:textId="77777777" w:rsidR="00D03292" w:rsidRDefault="00D03292">
      <w:pPr>
        <w:pBdr>
          <w:bottom w:val="single" w:sz="6" w:space="1" w:color="CCCCCC"/>
        </w:pBdr>
        <w:spacing w:before="120" w:after="120"/>
      </w:pPr>
    </w:p>
    <w:p w14:paraId="1B45D3E4" w14:textId="77777777" w:rsidR="00D03292" w:rsidRDefault="00000000">
      <w:pPr>
        <w:pStyle w:val="Ttulo2"/>
      </w:pPr>
      <w:r>
        <w:t>ERR-09: Placeholder de búsqueda incorrecto — Unable to find element</w:t>
      </w:r>
    </w:p>
    <w:p w14:paraId="60DE9F14" w14:textId="77777777" w:rsidR="00D03292" w:rsidRDefault="00000000">
      <w:r>
        <w:rPr>
          <w:b/>
          <w:sz w:val="20"/>
        </w:rPr>
        <w:t xml:space="preserve">Pantallas afectadas: </w:t>
      </w:r>
      <w:r>
        <w:rPr>
          <w:sz w:val="20"/>
        </w:rPr>
        <w:t>PaymentsScreen, TransactionsScreen</w:t>
      </w:r>
    </w:p>
    <w:p w14:paraId="5789A685" w14:textId="77777777" w:rsidR="00D03292" w:rsidRDefault="00000000">
      <w:r>
        <w:rPr>
          <w:b/>
          <w:color w:val="CC0000"/>
          <w:sz w:val="20"/>
        </w:rPr>
        <w:t>Mensaje de error:</w:t>
      </w:r>
    </w:p>
    <w:p w14:paraId="56C61781" w14:textId="77777777" w:rsidR="00D03292" w:rsidRDefault="00000000">
      <w:pPr>
        <w:shd w:val="clear" w:color="auto" w:fill="F5F5F5"/>
        <w:spacing w:after="0" w:line="240" w:lineRule="exact"/>
      </w:pPr>
      <w:r>
        <w:rPr>
          <w:rFonts w:ascii="Consolas" w:hAnsi="Consolas"/>
          <w:color w:val="1E1E1E"/>
          <w:sz w:val="16"/>
        </w:rPr>
        <w:t>Unable to find an element with placeholder: Buscar servicios... / Buscar transacciones...</w:t>
      </w:r>
    </w:p>
    <w:p w14:paraId="08808BE1" w14:textId="77777777" w:rsidR="00D03292" w:rsidRDefault="00000000">
      <w:r>
        <w:rPr>
          <w:b/>
          <w:sz w:val="20"/>
        </w:rPr>
        <w:t>Causa raíz:</w:t>
      </w:r>
    </w:p>
    <w:p w14:paraId="4682EC50" w14:textId="77777777" w:rsidR="00D03292" w:rsidRDefault="00000000">
      <w:r>
        <w:t>Los tests usaban placeholders genéricos asumidos ("Buscar servicios...", "Buscar transacciones...") pero los componentes reales tenían placeholders diferentes: "Buscar por destinatario o categoría..." en Payments y "Buscar por destinatario, categoría o tipo..." en Transactions.</w:t>
      </w:r>
    </w:p>
    <w:p w14:paraId="27B08E08" w14:textId="77777777" w:rsidR="00D03292" w:rsidRDefault="00000000">
      <w:r>
        <w:rPr>
          <w:b/>
          <w:color w:val="228B22"/>
          <w:sz w:val="20"/>
        </w:rPr>
        <w:t>Solución aplicada:</w:t>
      </w:r>
    </w:p>
    <w:p w14:paraId="3B45A1FF" w14:textId="77777777" w:rsidR="00D03292" w:rsidRDefault="00000000">
      <w:r>
        <w:t>Se inspeccionó el DOM renderizado en la salida de error para identificar los placeholders reales y se actualizaron los tests:</w:t>
      </w:r>
      <w:r>
        <w:br/>
        <w:t>• Payments: getByPlaceholderText("Buscar por destinatario o categoría...")</w:t>
      </w:r>
      <w:r>
        <w:br/>
        <w:t>• Transactions: getByPlaceholderText("Buscar por destinatario, categoría o tipo...")</w:t>
      </w:r>
    </w:p>
    <w:p w14:paraId="79648C59" w14:textId="77777777" w:rsidR="00D03292" w:rsidRDefault="00D03292">
      <w:pPr>
        <w:pBdr>
          <w:bottom w:val="single" w:sz="6" w:space="1" w:color="CCCCCC"/>
        </w:pBdr>
        <w:spacing w:before="120" w:after="120"/>
      </w:pPr>
    </w:p>
    <w:p w14:paraId="216934EF" w14:textId="77777777" w:rsidR="00D03292" w:rsidRDefault="00000000">
      <w:pPr>
        <w:pStyle w:val="Ttulo2"/>
      </w:pPr>
      <w:r>
        <w:lastRenderedPageBreak/>
        <w:t>ERR-10: Timeout de pruebas excedido — Exceeded timeout of 5000 ms</w:t>
      </w:r>
    </w:p>
    <w:p w14:paraId="5C207F60" w14:textId="77777777" w:rsidR="00D03292" w:rsidRDefault="00000000">
      <w:r>
        <w:rPr>
          <w:b/>
          <w:sz w:val="20"/>
        </w:rPr>
        <w:t xml:space="preserve">Pantallas afectadas: </w:t>
      </w:r>
      <w:r>
        <w:rPr>
          <w:sz w:val="20"/>
        </w:rPr>
        <w:t>OnboardingScreen, AccountScreen, PaymentsScreen, TransactionsScreen</w:t>
      </w:r>
    </w:p>
    <w:p w14:paraId="65C37BCF" w14:textId="77777777" w:rsidR="00D03292" w:rsidRDefault="00000000">
      <w:r>
        <w:rPr>
          <w:b/>
          <w:color w:val="CC0000"/>
          <w:sz w:val="20"/>
        </w:rPr>
        <w:t>Mensaje de error:</w:t>
      </w:r>
    </w:p>
    <w:p w14:paraId="1771B0A8" w14:textId="77777777" w:rsidR="00D03292" w:rsidRDefault="00000000">
      <w:pPr>
        <w:shd w:val="clear" w:color="auto" w:fill="F5F5F5"/>
        <w:spacing w:after="0" w:line="240" w:lineRule="exact"/>
      </w:pPr>
      <w:r>
        <w:rPr>
          <w:rFonts w:ascii="Consolas" w:hAnsi="Consolas"/>
          <w:color w:val="1E1E1E"/>
          <w:sz w:val="16"/>
        </w:rPr>
        <w:t>Exceeded timeout of 5000 ms for a test.</w:t>
      </w:r>
    </w:p>
    <w:p w14:paraId="7F92EB8D" w14:textId="77777777" w:rsidR="00D03292" w:rsidRDefault="00000000">
      <w:r>
        <w:rPr>
          <w:b/>
          <w:sz w:val="20"/>
        </w:rPr>
        <w:t>Causa raíz:</w:t>
      </w:r>
    </w:p>
    <w:p w14:paraId="42638E36" w14:textId="77777777" w:rsidR="00D03292" w:rsidRDefault="00000000">
      <w:r>
        <w:t>Al agregar d3 al patrón de transformación, Jest necesitaba compilar una gran cantidad de módulos adicionales en la primera ejecución. Esto causaba que los tests excedan el timeout por defecto de 5 segundos.</w:t>
      </w:r>
    </w:p>
    <w:p w14:paraId="00538F8D" w14:textId="77777777" w:rsidR="00D03292" w:rsidRDefault="00000000">
      <w:r>
        <w:rPr>
          <w:b/>
          <w:color w:val="228B22"/>
          <w:sz w:val="20"/>
        </w:rPr>
        <w:t>Solución aplicada:</w:t>
      </w:r>
    </w:p>
    <w:p w14:paraId="20B6D736" w14:textId="77777777" w:rsidR="00D03292" w:rsidRDefault="00000000">
      <w:r>
        <w:t>Se incrementó el timeout global de Jest a 30 segundos en jest.setup.js:</w:t>
      </w:r>
      <w:r>
        <w:br/>
        <w:t>• jest.setTimeout(30000);</w:t>
      </w:r>
      <w:r>
        <w:br/>
        <w:t>Después de la primera ejecución (con caché), los tiempos volvieron a ~10s total.</w:t>
      </w:r>
    </w:p>
    <w:p w14:paraId="216AF4EF" w14:textId="77777777" w:rsidR="00D03292" w:rsidRDefault="00000000">
      <w:r>
        <w:br w:type="page"/>
      </w:r>
    </w:p>
    <w:p w14:paraId="1F432D2C" w14:textId="77777777" w:rsidR="00D03292" w:rsidRDefault="00000000">
      <w:pPr>
        <w:pStyle w:val="Ttulo1"/>
      </w:pPr>
      <w:r>
        <w:lastRenderedPageBreak/>
        <w:t>6. Resumen y Conclusiones</w:t>
      </w:r>
    </w:p>
    <w:p w14:paraId="6F28BB3C" w14:textId="77777777" w:rsidR="00D03292" w:rsidRDefault="00000000">
      <w:r>
        <w:t>Se implementaron exitosamente 16 pruebas unitarias distribuidas en 8 archivos de test, cubriendo todas las pantallas principales de la aplicación Pay Tracker. Durante el proceso se identificaron y resolvieron 10 errores diferentes, lo cual contribuyó a mejorar la configuración del entorno de pruebas y la robustez de los tests.</w:t>
      </w:r>
    </w:p>
    <w:p w14:paraId="08A3ED3A" w14:textId="77777777" w:rsidR="00D03292" w:rsidRDefault="00000000">
      <w:pPr>
        <w:pStyle w:val="Ttulo2"/>
      </w:pPr>
      <w:r>
        <w:t>Cobertura por módulo</w:t>
      </w:r>
    </w:p>
    <w:p w14:paraId="13D08A70" w14:textId="77777777" w:rsidR="00D03292" w:rsidRDefault="00000000">
      <w:pPr>
        <w:pStyle w:val="Listaconvietas"/>
      </w:pPr>
      <w:r>
        <w:t>Autenticación (Login, Register): Validación de renderizado, interacción con botones y llamadas a funciones de autenticación.</w:t>
      </w:r>
    </w:p>
    <w:p w14:paraId="425B9F4A" w14:textId="77777777" w:rsidR="00D03292" w:rsidRDefault="00000000">
      <w:pPr>
        <w:pStyle w:val="Listaconvietas"/>
      </w:pPr>
      <w:r>
        <w:t>Onboarding: Flujo completo de 3 pasos con validación de campos, navegación entre pasos y persistencia en base de datos.</w:t>
      </w:r>
    </w:p>
    <w:p w14:paraId="4FFAA0FD" w14:textId="77777777" w:rsidR="00D03292" w:rsidRDefault="00000000">
      <w:pPr>
        <w:pStyle w:val="Listaconvietas"/>
      </w:pPr>
      <w:r>
        <w:t>Dashboard (Home): Cálculos financieros (balance total, ingresos, egresos) y renderizado de límites de gasto.</w:t>
      </w:r>
    </w:p>
    <w:p w14:paraId="5CFEF235" w14:textId="77777777" w:rsidR="00D03292" w:rsidRDefault="00000000">
      <w:pPr>
        <w:pStyle w:val="Listaconvietas"/>
      </w:pPr>
      <w:r>
        <w:t>Cuenta (Account): Visualización de datos de perfil y funcionalidad de cierre de sesión.</w:t>
      </w:r>
    </w:p>
    <w:p w14:paraId="3B9ED576" w14:textId="77777777" w:rsidR="00D03292" w:rsidRDefault="00000000">
      <w:pPr>
        <w:pStyle w:val="Listaconvietas"/>
      </w:pPr>
      <w:r>
        <w:t>Presupuestos (Budgets): Renderizado de categorías con límites y gastos acumulados, apertura de modal de creación.</w:t>
      </w:r>
    </w:p>
    <w:p w14:paraId="576FF385" w14:textId="77777777" w:rsidR="00D03292" w:rsidRDefault="00000000">
      <w:pPr>
        <w:pStyle w:val="Listaconvietas"/>
      </w:pPr>
      <w:r>
        <w:t>Pagos (Payments): Estadísticas de pagos (total, promedio, conteo) y filtrado por búsqueda.</w:t>
      </w:r>
    </w:p>
    <w:p w14:paraId="7CDE257B" w14:textId="77777777" w:rsidR="00D03292" w:rsidRDefault="00000000">
      <w:pPr>
        <w:pStyle w:val="Listaconvietas"/>
      </w:pPr>
      <w:r>
        <w:t>Transacciones (Transactions): Listado de movimientos, creación vía modal y filtrado por texto.</w:t>
      </w:r>
    </w:p>
    <w:p w14:paraId="7150DCA9" w14:textId="77777777" w:rsidR="00D03292" w:rsidRDefault="00D03292"/>
    <w:p w14:paraId="462E3EB3" w14:textId="77777777" w:rsidR="00D03292" w:rsidRDefault="00000000">
      <w:pPr>
        <w:pStyle w:val="Ttulo2"/>
      </w:pPr>
      <w:r>
        <w:t>Errores resueltos — Resumen</w:t>
      </w:r>
    </w:p>
    <w:p w14:paraId="772823E1" w14:textId="77777777" w:rsidR="00D03292" w:rsidRDefault="00000000">
      <w:r>
        <w:t>Se encontraron y resolvieron un total de 10 errores durante el desarrollo de las pruebas. Los errores más significativos fueron:</w:t>
      </w:r>
    </w:p>
    <w:p w14:paraId="59F55A2F" w14:textId="77777777" w:rsidR="00D03292" w:rsidRDefault="00000000">
      <w:pPr>
        <w:pStyle w:val="Listaconvietas"/>
      </w:pPr>
      <w:r>
        <w:t>Migración a API asíncrona (RNTL v14 + React 19): Requirió usar await en todas las llamadas a render() y fireEvent().</w:t>
      </w:r>
    </w:p>
    <w:p w14:paraId="3491A932" w14:textId="77777777" w:rsidR="00D03292" w:rsidRDefault="00000000">
      <w:pPr>
        <w:pStyle w:val="Listaconvietas"/>
      </w:pPr>
      <w:r>
        <w:t>Bucle infinito de re-renderizado: Causado por el mock de useFocusEffect que ejecutaba callbacks durante la fase de render.</w:t>
      </w:r>
    </w:p>
    <w:p w14:paraId="5314C120" w14:textId="77777777" w:rsidR="00D03292" w:rsidRDefault="00000000">
      <w:pPr>
        <w:pStyle w:val="Listaconvietas"/>
      </w:pPr>
      <w:r>
        <w:t>Módulos ESM (d3): Requerían transformación explícita en la configuración de Jest.</w:t>
      </w:r>
    </w:p>
    <w:p w14:paraId="5E41B9EC" w14:textId="77777777" w:rsidR="00D03292" w:rsidRDefault="00000000">
      <w:pPr>
        <w:pStyle w:val="Listaconvietas"/>
      </w:pPr>
      <w:r>
        <w:t>Resolución de paths de assets: Necesitó un mapeo específico separado del mapeo general @/*.</w:t>
      </w:r>
    </w:p>
    <w:p w14:paraId="1A866FA6" w14:textId="77777777" w:rsidR="00D03292" w:rsidRDefault="00000000">
      <w:pPr>
        <w:pStyle w:val="Listaconvietas"/>
      </w:pPr>
      <w:r>
        <w:t>Elementos de UI sin texto: Requirieron agregar testIDs en los componentes fuente para poder ser seleccionados.</w:t>
      </w:r>
    </w:p>
    <w:p w14:paraId="3275EFC6" w14:textId="77777777" w:rsidR="00D03292" w:rsidRDefault="00D03292"/>
    <w:p w14:paraId="717C48CE" w14:textId="77777777" w:rsidR="00D03292" w:rsidRDefault="00000000">
      <w:pPr>
        <w:pStyle w:val="Ttulo2"/>
      </w:pPr>
      <w:r>
        <w:t>Tecnologías y patrones utilizados</w:t>
      </w:r>
    </w:p>
    <w:p w14:paraId="48020AC9" w14:textId="77777777" w:rsidR="00D03292" w:rsidRDefault="00000000">
      <w:pPr>
        <w:pStyle w:val="Listaconvietas"/>
      </w:pPr>
      <w:r>
        <w:t>API asíncrona de RNTL v14: Uso de await render() y await fireEvent() para compatibilidad con React 19.</w:t>
      </w:r>
    </w:p>
    <w:p w14:paraId="116495EB" w14:textId="77777777" w:rsidR="00D03292" w:rsidRDefault="00000000">
      <w:pPr>
        <w:pStyle w:val="Listaconvietas"/>
      </w:pPr>
      <w:r>
        <w:t>Mocking de Supabase con query chaining: Simulación de cadenas de consulta (from → select → eq → single) usando objetos thenables.</w:t>
      </w:r>
    </w:p>
    <w:p w14:paraId="5AD80421" w14:textId="77777777" w:rsidR="00D03292" w:rsidRDefault="00000000">
      <w:pPr>
        <w:pStyle w:val="Listaconvietas"/>
      </w:pPr>
      <w:r>
        <w:t>useFocusEffect como useEffect: Mock del hook de expo-router que delega en React.useEffect para evitar ciclos infinitos de re-renderizado.</w:t>
      </w:r>
    </w:p>
    <w:p w14:paraId="2C2342D3" w14:textId="77777777" w:rsidR="00D03292" w:rsidRDefault="00000000">
      <w:pPr>
        <w:pStyle w:val="Listaconvietas"/>
      </w:pPr>
      <w:r>
        <w:lastRenderedPageBreak/>
        <w:t>TestIDs para elementos sin texto: Uso de testID en botones FAB (Floating Action Button) que solo contienen iconos.</w:t>
      </w:r>
    </w:p>
    <w:p w14:paraId="5FC77483" w14:textId="77777777" w:rsidR="00D03292" w:rsidRDefault="00000000">
      <w:pPr>
        <w:pStyle w:val="Listaconvietas"/>
      </w:pPr>
      <w:r>
        <w:t>Regex case-insensitive: Uso de expresiones regulares /texto/i para manejar variaciones de capitalización en textos renderizados.</w:t>
      </w:r>
    </w:p>
    <w:p w14:paraId="01CDB9F5" w14:textId="77777777" w:rsidR="00D03292" w:rsidRDefault="00D03292"/>
    <w:p w14:paraId="4C63A2DA" w14:textId="77777777" w:rsidR="00D03292" w:rsidRDefault="00000000">
      <w:r>
        <w:t xml:space="preserve">Todas las pruebas pasaron exitosamente (16/16), verificando la correcta </w:t>
      </w:r>
      <w:r>
        <w:rPr>
          <w:b/>
        </w:rPr>
        <w:t>funcionalidad de cada pantalla de la aplicación.</w:t>
      </w:r>
    </w:p>
    <w:sectPr w:rsidR="00D0329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1768741">
    <w:abstractNumId w:val="8"/>
  </w:num>
  <w:num w:numId="2" w16cid:durableId="1081023269">
    <w:abstractNumId w:val="6"/>
  </w:num>
  <w:num w:numId="3" w16cid:durableId="1139229098">
    <w:abstractNumId w:val="5"/>
  </w:num>
  <w:num w:numId="4" w16cid:durableId="1388529125">
    <w:abstractNumId w:val="4"/>
  </w:num>
  <w:num w:numId="5" w16cid:durableId="1794053220">
    <w:abstractNumId w:val="7"/>
  </w:num>
  <w:num w:numId="6" w16cid:durableId="774399178">
    <w:abstractNumId w:val="3"/>
  </w:num>
  <w:num w:numId="7" w16cid:durableId="477112926">
    <w:abstractNumId w:val="2"/>
  </w:num>
  <w:num w:numId="8" w16cid:durableId="1190531485">
    <w:abstractNumId w:val="1"/>
  </w:num>
  <w:num w:numId="9" w16cid:durableId="1504318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D4B"/>
    <w:rsid w:val="00AA1D8D"/>
    <w:rsid w:val="00B47730"/>
    <w:rsid w:val="00CB0664"/>
    <w:rsid w:val="00CF52F4"/>
    <w:rsid w:val="00D03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AD728"/>
  <w14:defaultImageDpi w14:val="300"/>
  <w15:docId w15:val="{BC83D045-F0EB-4F69-AEF6-77E4E9E6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4992</Words>
  <Characters>27457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Alfredo Jhonatan Bartolo Hungaro</cp:lastModifiedBy>
  <cp:revision>2</cp:revision>
  <dcterms:created xsi:type="dcterms:W3CDTF">2013-12-23T23:15:00Z</dcterms:created>
  <dcterms:modified xsi:type="dcterms:W3CDTF">2026-07-11T06:46:00Z</dcterms:modified>
  <cp:category/>
</cp:coreProperties>
</file>